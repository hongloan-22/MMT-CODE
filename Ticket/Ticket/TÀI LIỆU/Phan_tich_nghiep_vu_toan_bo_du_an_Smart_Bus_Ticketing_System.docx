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D05A6" w14:textId="77777777" w:rsidR="0044107C" w:rsidRPr="00700B98" w:rsidRDefault="00000000" w:rsidP="002C0D5E">
      <w:pPr>
        <w:spacing w:after="16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PHAN TICH NGHIEP VU TOAN BO DU AN</w:t>
      </w:r>
    </w:p>
    <w:p w14:paraId="269E9C01" w14:textId="77777777" w:rsidR="0044107C" w:rsidRPr="00700B98" w:rsidRDefault="00000000" w:rsidP="002C0D5E">
      <w:pPr>
        <w:spacing w:after="2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SMART BUS TICKETING SYSTEM</w:t>
      </w:r>
    </w:p>
    <w:p w14:paraId="2DD39F04" w14:textId="77777777" w:rsidR="0044107C" w:rsidRPr="00700B98" w:rsidRDefault="00000000" w:rsidP="002C0D5E">
      <w:pPr>
        <w:spacing w:after="36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i/>
          <w:color w:val="000000" w:themeColor="text1"/>
          <w:sz w:val="26"/>
          <w:szCs w:val="26"/>
        </w:rPr>
        <w:t>Co so: Product Backlog 24 User Story + tai lieu dac ta nghiep vu Sprint 1/Sprint 2 + Task Breakdown</w:t>
      </w:r>
    </w:p>
    <w:tbl>
      <w:tblPr>
        <w:tblStyle w:val="TableGrid"/>
        <w:tblW w:w="0" w:type="auto"/>
        <w:jc w:val="center"/>
        <w:tblLook w:val="04A0" w:firstRow="1" w:lastRow="0" w:firstColumn="1" w:lastColumn="0" w:noHBand="0" w:noVBand="1"/>
      </w:tblPr>
      <w:tblGrid>
        <w:gridCol w:w="2219"/>
        <w:gridCol w:w="7543"/>
      </w:tblGrid>
      <w:tr w:rsidR="00700B98" w:rsidRPr="00700B98" w14:paraId="343D14EE" w14:textId="77777777">
        <w:trPr>
          <w:jc w:val="center"/>
        </w:trPr>
        <w:tc>
          <w:tcPr>
            <w:tcW w:w="2268" w:type="dxa"/>
            <w:shd w:val="clear" w:color="auto" w:fill="D9EAF7"/>
            <w:vAlign w:val="center"/>
          </w:tcPr>
          <w:p w14:paraId="2A882F5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458C58F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6A28FE23" w14:textId="77777777">
        <w:trPr>
          <w:jc w:val="center"/>
        </w:trPr>
        <w:tc>
          <w:tcPr>
            <w:tcW w:w="2268" w:type="dxa"/>
          </w:tcPr>
          <w:p w14:paraId="2658C03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Nen tang du kien</w:t>
            </w:r>
          </w:p>
        </w:tc>
        <w:tc>
          <w:tcPr>
            <w:tcW w:w="7767" w:type="dxa"/>
          </w:tcPr>
          <w:p w14:paraId="35D2919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ASP.NET Core MVC .NET 8 + SQL Server</w:t>
            </w:r>
          </w:p>
        </w:tc>
      </w:tr>
      <w:tr w:rsidR="00700B98" w:rsidRPr="00700B98" w14:paraId="36D7B665" w14:textId="77777777">
        <w:trPr>
          <w:jc w:val="center"/>
        </w:trPr>
        <w:tc>
          <w:tcPr>
            <w:tcW w:w="2268" w:type="dxa"/>
          </w:tcPr>
          <w:p w14:paraId="41AA773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nghiep vu</w:t>
            </w:r>
          </w:p>
        </w:tc>
        <w:tc>
          <w:tcPr>
            <w:tcW w:w="7767" w:type="dxa"/>
          </w:tcPr>
          <w:p w14:paraId="43ABF4B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 Manager, Driver/nhan vien kiem tra ve, Passenger; mot so backlog bo sung HR/Quan ly va Marketing</w:t>
            </w:r>
          </w:p>
        </w:tc>
      </w:tr>
      <w:tr w:rsidR="00700B98" w:rsidRPr="00700B98" w14:paraId="2375C2B0" w14:textId="77777777">
        <w:trPr>
          <w:jc w:val="center"/>
        </w:trPr>
        <w:tc>
          <w:tcPr>
            <w:tcW w:w="2268" w:type="dxa"/>
          </w:tcPr>
          <w:p w14:paraId="0C7D171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Pham vi</w:t>
            </w:r>
          </w:p>
        </w:tc>
        <w:tc>
          <w:tcPr>
            <w:tcW w:w="7767" w:type="dxa"/>
          </w:tcPr>
          <w:p w14:paraId="35EB6B0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24 User Story tren 7 Epic, tu tra cuu - dat ve - thanh toan - van hanh - GPS - ve thang/khuyen mai - bao cao - quan tri/hot tro</w:t>
            </w:r>
          </w:p>
        </w:tc>
      </w:tr>
      <w:tr w:rsidR="00700B98" w:rsidRPr="00700B98" w14:paraId="5AB95F4A" w14:textId="77777777">
        <w:trPr>
          <w:jc w:val="center"/>
        </w:trPr>
        <w:tc>
          <w:tcPr>
            <w:tcW w:w="2268" w:type="dxa"/>
          </w:tcPr>
          <w:p w14:paraId="77BA96E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tai lieu</w:t>
            </w:r>
          </w:p>
        </w:tc>
        <w:tc>
          <w:tcPr>
            <w:tcW w:w="7767" w:type="dxa"/>
          </w:tcPr>
          <w:p w14:paraId="4C3CFCC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Chuyen User Story thanh mo hinh nghiep vu, luong xu ly, du lieu, quy tac, giao dien, xu ly ngoai le va tieu chi nghiem thu</w:t>
            </w:r>
          </w:p>
        </w:tc>
      </w:tr>
      <w:tr w:rsidR="00700B98" w:rsidRPr="00700B98" w14:paraId="2AFE3976" w14:textId="77777777">
        <w:trPr>
          <w:jc w:val="center"/>
        </w:trPr>
        <w:tc>
          <w:tcPr>
            <w:tcW w:w="2268" w:type="dxa"/>
          </w:tcPr>
          <w:p w14:paraId="1489784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Luu y</w:t>
            </w:r>
          </w:p>
        </w:tc>
        <w:tc>
          <w:tcPr>
            <w:tcW w:w="7767" w:type="dxa"/>
          </w:tcPr>
          <w:p w14:paraId="78D8A9F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Cac quy tac da duoc chot trong tai lieu Word duoc giu nguyen; phan nao backlog/task breakdown chua quy dinh cu the duoc danh dau la "can chot" hoac "de xuat phan tich".</w:t>
            </w:r>
          </w:p>
        </w:tc>
      </w:tr>
    </w:tbl>
    <w:p w14:paraId="3654248A" w14:textId="77777777" w:rsidR="00700B98" w:rsidRPr="00700B98" w:rsidRDefault="00700B98" w:rsidP="002C0D5E">
      <w:pPr>
        <w:jc w:val="both"/>
        <w:rPr>
          <w:rFonts w:ascii="Times New Roman" w:hAnsi="Times New Roman" w:cs="Times New Roman"/>
          <w:color w:val="000000" w:themeColor="text1"/>
          <w:sz w:val="26"/>
          <w:szCs w:val="26"/>
        </w:rPr>
      </w:pPr>
    </w:p>
    <w:p w14:paraId="721448FB" w14:textId="639A6CFD"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1. Tong quan nghiep vu va pham vi san pham</w:t>
      </w:r>
    </w:p>
    <w:p w14:paraId="0F40B88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Product Backlog dat tam nhin xay dung he thong so hoa ban ve xe buyt thong minh, cho phep hanh khach tra cuu, dat ve, theo doi lo trinh thoi gian thuc; dong thoi ho tro nha xe quan ly van hanh, kiem soat doanh thu va cai thien chat luong dich vu. Pham vi backlog duoc chia thanh 7 Epic voi 24 User Story.</w:t>
      </w:r>
    </w:p>
    <w:p w14:paraId="40F2CEF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Tai lieu Sprint 1 da chot nen tang: xac thuc, phan quyen, quan ly tuyen - tram - gia ve, lich trinh va tra cuu. Tai lieu nghiep vu Sprint 2 mo rong chuoi sau tra cuu thanh dat ve, giu cho 10 phut, thanh toan, phat hanh QR, soat QR va huy/doi ve. Trong tai lieu Word goc, phan nay nam o muc 1-2 cua phan Sprint 2.</w:t>
      </w:r>
    </w:p>
    <w:p w14:paraId="3DFA594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Trong bao cao nay, cac noi dung trong Product Backlog duoc xem la pham vi san pham; cac chi tiet van chua co trong tai lieu Word duoc dien giai nhu phan tich nghiep vu de nhom co co so thiet ke, nhung khong coi la quyet dinh da duyet.</w:t>
      </w:r>
    </w:p>
    <w:p w14:paraId="483FF58C"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1.1. Vision va cac muc tieu nghiep vu</w:t>
      </w:r>
    </w:p>
    <w:p w14:paraId="58BBE64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So hoa quy trinh ban ve va thanh toan: dat ve, chon ghe, thanh toan online va phat hanh ve QR.</w:t>
      </w:r>
    </w:p>
    <w:p w14:paraId="3B7D491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Toi uu quan ly van hanh: quan ly tuyen/tram, lich chay, dieu xe, phan cong tai xe/phu xe, soat ve.</w:t>
      </w:r>
    </w:p>
    <w:p w14:paraId="506AE74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Nang cao trai nghiem bang vi tri thoi gian thuc: xem xe tren ban do, canh bao sap den tram va cap nhat su co.</w:t>
      </w:r>
    </w:p>
    <w:p w14:paraId="30367CE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Quan ly doanh thu va uu dai: ve thang, doi tuong uu dai, voucher, bao cao doanh thu, ty le lap day, xuat Excel/PDF.</w:t>
      </w:r>
    </w:p>
    <w:p w14:paraId="3562B76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Tao du lieu phan tich de ho tro dieu chinh tan suat chay xe va quy mo van hanh.</w:t>
      </w:r>
    </w:p>
    <w:p w14:paraId="2722020B"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1.2. 7 domain nghiep vu chinh</w:t>
      </w:r>
    </w:p>
    <w:tbl>
      <w:tblPr>
        <w:tblStyle w:val="TableGrid"/>
        <w:tblW w:w="0" w:type="auto"/>
        <w:jc w:val="center"/>
        <w:tblLook w:val="04A0" w:firstRow="1" w:lastRow="0" w:firstColumn="1" w:lastColumn="0" w:noHBand="0" w:noVBand="1"/>
      </w:tblPr>
      <w:tblGrid>
        <w:gridCol w:w="2311"/>
        <w:gridCol w:w="1600"/>
        <w:gridCol w:w="2729"/>
        <w:gridCol w:w="3122"/>
      </w:tblGrid>
      <w:tr w:rsidR="00700B98" w:rsidRPr="00700B98" w14:paraId="3C22B09D" w14:textId="77777777">
        <w:trPr>
          <w:jc w:val="center"/>
        </w:trPr>
        <w:tc>
          <w:tcPr>
            <w:tcW w:w="2494" w:type="dxa"/>
            <w:shd w:val="clear" w:color="auto" w:fill="D9EAF7"/>
            <w:vAlign w:val="center"/>
          </w:tcPr>
          <w:p w14:paraId="5EB538D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Epic</w:t>
            </w:r>
          </w:p>
        </w:tc>
        <w:tc>
          <w:tcPr>
            <w:tcW w:w="1701" w:type="dxa"/>
            <w:shd w:val="clear" w:color="auto" w:fill="D9EAF7"/>
            <w:vAlign w:val="center"/>
          </w:tcPr>
          <w:p w14:paraId="69533A1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User Story</w:t>
            </w:r>
          </w:p>
        </w:tc>
        <w:tc>
          <w:tcPr>
            <w:tcW w:w="2324" w:type="dxa"/>
            <w:shd w:val="clear" w:color="auto" w:fill="D9EAF7"/>
            <w:vAlign w:val="center"/>
          </w:tcPr>
          <w:p w14:paraId="38E8935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Vai tro trung tam</w:t>
            </w:r>
          </w:p>
        </w:tc>
        <w:tc>
          <w:tcPr>
            <w:tcW w:w="3402" w:type="dxa"/>
            <w:shd w:val="clear" w:color="auto" w:fill="D9EAF7"/>
            <w:vAlign w:val="center"/>
          </w:tcPr>
          <w:p w14:paraId="4D687A2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Ket qua nghiep vu chinh</w:t>
            </w:r>
          </w:p>
        </w:tc>
      </w:tr>
      <w:tr w:rsidR="00700B98" w:rsidRPr="00700B98" w14:paraId="377E1FEF" w14:textId="77777777">
        <w:trPr>
          <w:jc w:val="center"/>
        </w:trPr>
        <w:tc>
          <w:tcPr>
            <w:tcW w:w="2494" w:type="dxa"/>
          </w:tcPr>
          <w:p w14:paraId="19DE425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Quản lý đặt vé &amp; Vé điện tử</w:t>
            </w:r>
          </w:p>
        </w:tc>
        <w:tc>
          <w:tcPr>
            <w:tcW w:w="1701" w:type="dxa"/>
          </w:tcPr>
          <w:p w14:paraId="7EA3CC2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US01-US05</w:t>
            </w:r>
          </w:p>
        </w:tc>
        <w:tc>
          <w:tcPr>
            <w:tcW w:w="2324" w:type="dxa"/>
          </w:tcPr>
          <w:p w14:paraId="6CDB2DF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System</w:t>
            </w:r>
          </w:p>
        </w:tc>
        <w:tc>
          <w:tcPr>
            <w:tcW w:w="3402" w:type="dxa"/>
          </w:tcPr>
          <w:p w14:paraId="2F7F08B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Tim duoc chuyen, chon/giu ghe, nhan ve, huy/doi</w:t>
            </w:r>
          </w:p>
        </w:tc>
      </w:tr>
      <w:tr w:rsidR="00700B98" w:rsidRPr="00700B98" w14:paraId="56814AC6" w14:textId="77777777">
        <w:trPr>
          <w:jc w:val="center"/>
        </w:trPr>
        <w:tc>
          <w:tcPr>
            <w:tcW w:w="2494" w:type="dxa"/>
          </w:tcPr>
          <w:p w14:paraId="7C9BEA4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Thanh toán &amp; Tích hợp</w:t>
            </w:r>
          </w:p>
        </w:tc>
        <w:tc>
          <w:tcPr>
            <w:tcW w:w="1701" w:type="dxa"/>
          </w:tcPr>
          <w:p w14:paraId="04780A4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US06-US08</w:t>
            </w:r>
          </w:p>
        </w:tc>
        <w:tc>
          <w:tcPr>
            <w:tcW w:w="2324" w:type="dxa"/>
          </w:tcPr>
          <w:p w14:paraId="0C2E0C5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System</w:t>
            </w:r>
          </w:p>
        </w:tc>
        <w:tc>
          <w:tcPr>
            <w:tcW w:w="3402" w:type="dxa"/>
          </w:tcPr>
          <w:p w14:paraId="5D9C76A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Giao dich thanh toan, hoa don, hoan tien</w:t>
            </w:r>
          </w:p>
        </w:tc>
      </w:tr>
      <w:tr w:rsidR="00700B98" w:rsidRPr="00700B98" w14:paraId="68990C36" w14:textId="77777777">
        <w:trPr>
          <w:jc w:val="center"/>
        </w:trPr>
        <w:tc>
          <w:tcPr>
            <w:tcW w:w="2494" w:type="dxa"/>
          </w:tcPr>
          <w:p w14:paraId="391E60C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Định vị &amp; Theo dõi thời gian thực</w:t>
            </w:r>
          </w:p>
        </w:tc>
        <w:tc>
          <w:tcPr>
            <w:tcW w:w="1701" w:type="dxa"/>
          </w:tcPr>
          <w:p w14:paraId="5D746E4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US09-US11</w:t>
            </w:r>
          </w:p>
        </w:tc>
        <w:tc>
          <w:tcPr>
            <w:tcW w:w="2324" w:type="dxa"/>
          </w:tcPr>
          <w:p w14:paraId="56B6FFB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Driver</w:t>
            </w:r>
          </w:p>
        </w:tc>
        <w:tc>
          <w:tcPr>
            <w:tcW w:w="3402" w:type="dxa"/>
          </w:tcPr>
          <w:p w14:paraId="457D079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Theo doi xe, thong bao tram, cap nhat su co</w:t>
            </w:r>
          </w:p>
        </w:tc>
      </w:tr>
      <w:tr w:rsidR="00700B98" w:rsidRPr="00700B98" w14:paraId="3EF1AFA8" w14:textId="77777777">
        <w:trPr>
          <w:jc w:val="center"/>
        </w:trPr>
        <w:tc>
          <w:tcPr>
            <w:tcW w:w="2494" w:type="dxa"/>
          </w:tcPr>
          <w:p w14:paraId="5276641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Quản lý vận hành &amp; Chuyến xe</w:t>
            </w:r>
          </w:p>
        </w:tc>
        <w:tc>
          <w:tcPr>
            <w:tcW w:w="1701" w:type="dxa"/>
          </w:tcPr>
          <w:p w14:paraId="22EA6C1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US12-US15</w:t>
            </w:r>
          </w:p>
        </w:tc>
        <w:tc>
          <w:tcPr>
            <w:tcW w:w="2324" w:type="dxa"/>
          </w:tcPr>
          <w:p w14:paraId="1642A9B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 Driver</w:t>
            </w:r>
          </w:p>
        </w:tc>
        <w:tc>
          <w:tcPr>
            <w:tcW w:w="3402" w:type="dxa"/>
          </w:tcPr>
          <w:p w14:paraId="1675C42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Cau hinh mang luoi, lich, phan cong, soat QR</w:t>
            </w:r>
          </w:p>
        </w:tc>
      </w:tr>
      <w:tr w:rsidR="00700B98" w:rsidRPr="00700B98" w14:paraId="75F1D660" w14:textId="77777777">
        <w:trPr>
          <w:jc w:val="center"/>
        </w:trPr>
        <w:tc>
          <w:tcPr>
            <w:tcW w:w="2494" w:type="dxa"/>
          </w:tcPr>
          <w:p w14:paraId="58EC841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Vé tháng &amp; Khuyến mãi</w:t>
            </w:r>
          </w:p>
        </w:tc>
        <w:tc>
          <w:tcPr>
            <w:tcW w:w="1701" w:type="dxa"/>
          </w:tcPr>
          <w:p w14:paraId="0493575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US16-US18</w:t>
            </w:r>
          </w:p>
        </w:tc>
        <w:tc>
          <w:tcPr>
            <w:tcW w:w="2324" w:type="dxa"/>
          </w:tcPr>
          <w:p w14:paraId="2389A1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Manager/HR/Marketing</w:t>
            </w:r>
          </w:p>
        </w:tc>
        <w:tc>
          <w:tcPr>
            <w:tcW w:w="3402" w:type="dxa"/>
          </w:tcPr>
          <w:p w14:paraId="721049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Dang ky ve thang, duyet uu dai, voucher</w:t>
            </w:r>
          </w:p>
        </w:tc>
      </w:tr>
      <w:tr w:rsidR="00700B98" w:rsidRPr="00700B98" w14:paraId="0049C080" w14:textId="77777777">
        <w:trPr>
          <w:jc w:val="center"/>
        </w:trPr>
        <w:tc>
          <w:tcPr>
            <w:tcW w:w="2494" w:type="dxa"/>
          </w:tcPr>
          <w:p w14:paraId="59BA1EA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Báo cáo &amp; Thống kê</w:t>
            </w:r>
          </w:p>
        </w:tc>
        <w:tc>
          <w:tcPr>
            <w:tcW w:w="1701" w:type="dxa"/>
          </w:tcPr>
          <w:p w14:paraId="5437D22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US19-US21</w:t>
            </w:r>
          </w:p>
        </w:tc>
        <w:tc>
          <w:tcPr>
            <w:tcW w:w="2324" w:type="dxa"/>
          </w:tcPr>
          <w:p w14:paraId="7C85ECF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3402" w:type="dxa"/>
          </w:tcPr>
          <w:p w14:paraId="38DFE46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Doanh thu, lap day, xuat du lieu</w:t>
            </w:r>
          </w:p>
        </w:tc>
      </w:tr>
      <w:tr w:rsidR="00700B98" w:rsidRPr="00700B98" w14:paraId="4A995FF1" w14:textId="77777777">
        <w:trPr>
          <w:jc w:val="center"/>
        </w:trPr>
        <w:tc>
          <w:tcPr>
            <w:tcW w:w="2494" w:type="dxa"/>
          </w:tcPr>
          <w:p w14:paraId="286A9EC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Quản trị hệ thống &amp; Hỗ trợ</w:t>
            </w:r>
          </w:p>
        </w:tc>
        <w:tc>
          <w:tcPr>
            <w:tcW w:w="1701" w:type="dxa"/>
          </w:tcPr>
          <w:p w14:paraId="1D592B0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US22-US24</w:t>
            </w:r>
          </w:p>
        </w:tc>
        <w:tc>
          <w:tcPr>
            <w:tcW w:w="2324" w:type="dxa"/>
          </w:tcPr>
          <w:p w14:paraId="00D5914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 + Passenger</w:t>
            </w:r>
          </w:p>
        </w:tc>
        <w:tc>
          <w:tcPr>
            <w:tcW w:w="3402" w:type="dxa"/>
          </w:tcPr>
          <w:p w14:paraId="1C3223F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Phan quyen, audit log, phan anh/đanh gia</w:t>
            </w:r>
          </w:p>
        </w:tc>
      </w:tr>
    </w:tbl>
    <w:p w14:paraId="790276E7"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1.3. Chuoi gia tri end-to-end</w:t>
      </w:r>
    </w:p>
    <w:p w14:paraId="6E98760C"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Luong hanh khach mua ve, theo tai lieu Sprint 2:</w:t>
      </w:r>
    </w:p>
    <w:p w14:paraId="69F5AD8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 cuu chuyen -&gt; Chon chuyen -&gt; Chon ghe -&gt; Giu cho 10 phut -&gt; Chon phuong thuc thanh toan -&gt; Thanh toan -&gt; Xac nhan giao dich -&gt; Phat hanh ve dien tu -&gt; Hien thi QR -&gt; Kiem tra QR khi len xe.</w:t>
      </w:r>
    </w:p>
    <w:p w14:paraId="111022E4"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Luong ngoai le khi huy/doi: Chon ve -&gt; Kiem tra dieu kien -&gt; Huy hoac chon chuyen moi -&gt; Xu ly chenh lech/hoan tien -&gt; Cap nhat ve -&gt; Luu lich su.</w:t>
      </w:r>
    </w:p>
    <w:p w14:paraId="3317336F"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1.4. Nguon va muc do chac chan</w:t>
      </w:r>
    </w:p>
    <w:p w14:paraId="1C1D026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da chot: xac thuc, phan quyen, route/stop, schedule, route search trong Sprint 1; cac quy tac hold 10 phut, payment state, QR validation, cancel/change/refund trong tai lieu nghiep vu Sprint 2. Tai lieu Word: trang 1-13.</w:t>
      </w:r>
    </w:p>
    <w:p w14:paraId="1FF2753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theo backlog/task breakdown: GPS, thong bao, su co, dieu xe, ve thang, doi tuong uu dai, voucher, bao cao, audit log, feedback va hoa don. Cac user story nay co trong backlog va da duoc phan ra task, nhung tai lieu Word chua dac ta day du muc quy tac chi tiet.</w:t>
      </w:r>
    </w:p>
    <w:p w14:paraId="3387E7F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br w:type="page"/>
      </w:r>
    </w:p>
    <w:p w14:paraId="7FD9F964" w14:textId="77777777" w:rsidR="0044107C" w:rsidRPr="00700B98" w:rsidRDefault="00000000" w:rsidP="002C0D5E">
      <w:pPr>
        <w:pStyle w:val="Heading1"/>
        <w:jc w:val="both"/>
      </w:pPr>
      <w:r w:rsidRPr="00700B98">
        <w:lastRenderedPageBreak/>
        <w:t>2. Phan tich tac nhan va quyen nghiep vu</w:t>
      </w:r>
    </w:p>
    <w:tbl>
      <w:tblPr>
        <w:tblStyle w:val="TableGrid"/>
        <w:tblW w:w="0" w:type="auto"/>
        <w:jc w:val="center"/>
        <w:tblLook w:val="04A0" w:firstRow="1" w:lastRow="0" w:firstColumn="1" w:lastColumn="0" w:noHBand="0" w:noVBand="1"/>
      </w:tblPr>
      <w:tblGrid>
        <w:gridCol w:w="1700"/>
        <w:gridCol w:w="1882"/>
        <w:gridCol w:w="3377"/>
        <w:gridCol w:w="2803"/>
      </w:tblGrid>
      <w:tr w:rsidR="00700B98" w:rsidRPr="00700B98" w14:paraId="563A8810" w14:textId="77777777">
        <w:trPr>
          <w:jc w:val="center"/>
        </w:trPr>
        <w:tc>
          <w:tcPr>
            <w:tcW w:w="1871" w:type="dxa"/>
            <w:shd w:val="clear" w:color="auto" w:fill="D9EAF7"/>
            <w:vAlign w:val="center"/>
          </w:tcPr>
          <w:p w14:paraId="6841604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Tac nhan</w:t>
            </w:r>
          </w:p>
        </w:tc>
        <w:tc>
          <w:tcPr>
            <w:tcW w:w="2268" w:type="dxa"/>
            <w:shd w:val="clear" w:color="auto" w:fill="D9EAF7"/>
            <w:vAlign w:val="center"/>
          </w:tcPr>
          <w:p w14:paraId="2F181DE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Muc dich</w:t>
            </w:r>
          </w:p>
        </w:tc>
        <w:tc>
          <w:tcPr>
            <w:tcW w:w="4082" w:type="dxa"/>
            <w:shd w:val="clear" w:color="auto" w:fill="D9EAF7"/>
            <w:vAlign w:val="center"/>
          </w:tcPr>
          <w:p w14:paraId="4B3FD5A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Nghiep vu</w:t>
            </w:r>
          </w:p>
        </w:tc>
        <w:tc>
          <w:tcPr>
            <w:tcW w:w="3061" w:type="dxa"/>
            <w:shd w:val="clear" w:color="auto" w:fill="D9EAF7"/>
            <w:vAlign w:val="center"/>
          </w:tcPr>
          <w:p w14:paraId="6AF50E8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Du lieu/ket qua can quan tam</w:t>
            </w:r>
          </w:p>
        </w:tc>
      </w:tr>
      <w:tr w:rsidR="00700B98" w:rsidRPr="00700B98" w14:paraId="2E786346" w14:textId="77777777">
        <w:trPr>
          <w:jc w:val="center"/>
        </w:trPr>
        <w:tc>
          <w:tcPr>
            <w:tcW w:w="1871" w:type="dxa"/>
          </w:tcPr>
          <w:p w14:paraId="1E82AA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c>
          <w:tcPr>
            <w:tcW w:w="2268" w:type="dxa"/>
          </w:tcPr>
          <w:p w14:paraId="15E4FDA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Nguoi su dung dich vu</w:t>
            </w:r>
          </w:p>
        </w:tc>
        <w:tc>
          <w:tcPr>
            <w:tcW w:w="4082" w:type="dxa"/>
          </w:tcPr>
          <w:p w14:paraId="0CE3AD3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Dang ky, dang nhap, tra cuu, chon ghe, giu cho, thanh toan, xem QR, huy/doi, ve thang, voucher, phan anh</w:t>
            </w:r>
          </w:p>
        </w:tc>
        <w:tc>
          <w:tcPr>
            <w:tcW w:w="3061" w:type="dxa"/>
          </w:tcPr>
          <w:p w14:paraId="1577C2C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Ho so, chuyen, ghe, booking, payment, ticket, QR, refund, pass, voucher, feedback</w:t>
            </w:r>
          </w:p>
        </w:tc>
      </w:tr>
      <w:tr w:rsidR="00700B98" w:rsidRPr="00700B98" w14:paraId="71A97E22" w14:textId="77777777">
        <w:trPr>
          <w:jc w:val="center"/>
        </w:trPr>
        <w:tc>
          <w:tcPr>
            <w:tcW w:w="1871" w:type="dxa"/>
          </w:tcPr>
          <w:p w14:paraId="5B854E7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w:t>
            </w:r>
          </w:p>
        </w:tc>
        <w:tc>
          <w:tcPr>
            <w:tcW w:w="2268" w:type="dxa"/>
          </w:tcPr>
          <w:p w14:paraId="24211E5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Quan tri he thong</w:t>
            </w:r>
          </w:p>
        </w:tc>
        <w:tc>
          <w:tcPr>
            <w:tcW w:w="4082" w:type="dxa"/>
          </w:tcPr>
          <w:p w14:paraId="25962FB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Tao/quản ly tai khoan, role, audit log</w:t>
            </w:r>
          </w:p>
        </w:tc>
        <w:tc>
          <w:tcPr>
            <w:tcW w:w="3061" w:type="dxa"/>
          </w:tcPr>
          <w:p w14:paraId="0DB19B8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 Role, Permission, AuditLog</w:t>
            </w:r>
          </w:p>
        </w:tc>
      </w:tr>
      <w:tr w:rsidR="00700B98" w:rsidRPr="00700B98" w14:paraId="614550FF" w14:textId="77777777">
        <w:trPr>
          <w:jc w:val="center"/>
        </w:trPr>
        <w:tc>
          <w:tcPr>
            <w:tcW w:w="1871" w:type="dxa"/>
          </w:tcPr>
          <w:p w14:paraId="0E58DF9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2268" w:type="dxa"/>
          </w:tcPr>
          <w:p w14:paraId="0286FD8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Quan ly van hanh</w:t>
            </w:r>
          </w:p>
        </w:tc>
        <w:tc>
          <w:tcPr>
            <w:tcW w:w="4082" w:type="dxa"/>
          </w:tcPr>
          <w:p w14:paraId="0FB8CAB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Tuyen/tram, gia ve, lich, dieu xe, bao cao</w:t>
            </w:r>
          </w:p>
        </w:tc>
        <w:tc>
          <w:tcPr>
            <w:tcW w:w="3061" w:type="dxa"/>
          </w:tcPr>
          <w:p w14:paraId="3F45511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 Stop, RouteStop, Schedule/Trip, Bus, DriverAssignment, Reports</w:t>
            </w:r>
          </w:p>
        </w:tc>
      </w:tr>
      <w:tr w:rsidR="00700B98" w:rsidRPr="00700B98" w14:paraId="6D45A0BD" w14:textId="77777777">
        <w:trPr>
          <w:jc w:val="center"/>
        </w:trPr>
        <w:tc>
          <w:tcPr>
            <w:tcW w:w="1871" w:type="dxa"/>
          </w:tcPr>
          <w:p w14:paraId="3B413ED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 / Ticket checker</w:t>
            </w:r>
          </w:p>
        </w:tc>
        <w:tc>
          <w:tcPr>
            <w:tcW w:w="2268" w:type="dxa"/>
          </w:tcPr>
          <w:p w14:paraId="5113E59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Van hanh va kiem tra ve</w:t>
            </w:r>
          </w:p>
        </w:tc>
        <w:tc>
          <w:tcPr>
            <w:tcW w:w="4082" w:type="dxa"/>
          </w:tcPr>
          <w:p w14:paraId="035CA46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Truy cap phan cong, GPS/su co, quet QR</w:t>
            </w:r>
          </w:p>
        </w:tc>
        <w:tc>
          <w:tcPr>
            <w:tcW w:w="3061" w:type="dxa"/>
          </w:tcPr>
          <w:p w14:paraId="141B101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Location, Incident, Ticket validation</w:t>
            </w:r>
          </w:p>
        </w:tc>
      </w:tr>
      <w:tr w:rsidR="00700B98" w:rsidRPr="00700B98" w14:paraId="70F86CFD" w14:textId="77777777">
        <w:trPr>
          <w:jc w:val="center"/>
        </w:trPr>
        <w:tc>
          <w:tcPr>
            <w:tcW w:w="1871" w:type="dxa"/>
          </w:tcPr>
          <w:p w14:paraId="2334770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HR / Manager</w:t>
            </w:r>
          </w:p>
        </w:tc>
        <w:tc>
          <w:tcPr>
            <w:tcW w:w="2268" w:type="dxa"/>
          </w:tcPr>
          <w:p w14:paraId="2EC852C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Duyet doi tuong uu dai</w:t>
            </w:r>
          </w:p>
        </w:tc>
        <w:tc>
          <w:tcPr>
            <w:tcW w:w="4082" w:type="dxa"/>
          </w:tcPr>
          <w:p w14:paraId="561CEF2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Tiep nhan va duyet ho so doi tuong</w:t>
            </w:r>
          </w:p>
        </w:tc>
        <w:tc>
          <w:tcPr>
            <w:tcW w:w="3061" w:type="dxa"/>
          </w:tcPr>
          <w:p w14:paraId="2F0F172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EligibilityRequest, Evidence, ApprovalStatus</w:t>
            </w:r>
          </w:p>
        </w:tc>
      </w:tr>
      <w:tr w:rsidR="00700B98" w:rsidRPr="00700B98" w14:paraId="40EA9336" w14:textId="77777777">
        <w:trPr>
          <w:jc w:val="center"/>
        </w:trPr>
        <w:tc>
          <w:tcPr>
            <w:tcW w:w="1871" w:type="dxa"/>
          </w:tcPr>
          <w:p w14:paraId="057A11B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Marketing</w:t>
            </w:r>
          </w:p>
        </w:tc>
        <w:tc>
          <w:tcPr>
            <w:tcW w:w="2268" w:type="dxa"/>
          </w:tcPr>
          <w:p w14:paraId="37071B7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Quan ly khuyen mai</w:t>
            </w:r>
          </w:p>
        </w:tc>
        <w:tc>
          <w:tcPr>
            <w:tcW w:w="4082" w:type="dxa"/>
          </w:tcPr>
          <w:p w14:paraId="26B5404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Tao, bat/tat, theo doi voucher</w:t>
            </w:r>
          </w:p>
        </w:tc>
        <w:tc>
          <w:tcPr>
            <w:tcW w:w="3061" w:type="dxa"/>
          </w:tcPr>
          <w:p w14:paraId="126ED4E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Voucher, Campaign, Usage</w:t>
            </w:r>
          </w:p>
        </w:tc>
      </w:tr>
      <w:tr w:rsidR="00700B98" w:rsidRPr="00700B98" w14:paraId="11A945B2" w14:textId="77777777">
        <w:trPr>
          <w:jc w:val="center"/>
        </w:trPr>
        <w:tc>
          <w:tcPr>
            <w:tcW w:w="1871" w:type="dxa"/>
          </w:tcPr>
          <w:p w14:paraId="021E4AA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System</w:t>
            </w:r>
          </w:p>
        </w:tc>
        <w:tc>
          <w:tcPr>
            <w:tcW w:w="2268" w:type="dxa"/>
          </w:tcPr>
          <w:p w14:paraId="5F2369F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Xu ly tu dong</w:t>
            </w:r>
          </w:p>
        </w:tc>
        <w:tc>
          <w:tcPr>
            <w:tcW w:w="4082" w:type="dxa"/>
          </w:tcPr>
          <w:p w14:paraId="6CA545D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Het han hold, payment callback, cap QR, thong bao, refund, audit</w:t>
            </w:r>
          </w:p>
        </w:tc>
        <w:tc>
          <w:tcPr>
            <w:tcW w:w="3061" w:type="dxa"/>
          </w:tcPr>
          <w:p w14:paraId="1B75CF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Scheduler/job, transaction state, event/log</w:t>
            </w:r>
          </w:p>
        </w:tc>
      </w:tr>
      <w:tr w:rsidR="00700B98" w:rsidRPr="00700B98" w14:paraId="0989B8A8" w14:textId="77777777">
        <w:trPr>
          <w:jc w:val="center"/>
        </w:trPr>
        <w:tc>
          <w:tcPr>
            <w:tcW w:w="1871" w:type="dxa"/>
          </w:tcPr>
          <w:p w14:paraId="25E38AD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Provider</w:t>
            </w:r>
          </w:p>
        </w:tc>
        <w:tc>
          <w:tcPr>
            <w:tcW w:w="2268" w:type="dxa"/>
          </w:tcPr>
          <w:p w14:paraId="2552376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He thong ben ngoai</w:t>
            </w:r>
          </w:p>
        </w:tc>
        <w:tc>
          <w:tcPr>
            <w:tcW w:w="4082" w:type="dxa"/>
          </w:tcPr>
          <w:p w14:paraId="5E23D6A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Tiep nhan payment request, tra callback/result</w:t>
            </w:r>
          </w:p>
        </w:tc>
        <w:tc>
          <w:tcPr>
            <w:tcW w:w="3061" w:type="dxa"/>
          </w:tcPr>
          <w:p w14:paraId="1FEE06D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Provider, transaction code, amount, signature/status</w:t>
            </w:r>
          </w:p>
        </w:tc>
      </w:tr>
      <w:tr w:rsidR="00700B98" w:rsidRPr="00700B98" w14:paraId="0064EA53" w14:textId="77777777">
        <w:trPr>
          <w:jc w:val="center"/>
        </w:trPr>
        <w:tc>
          <w:tcPr>
            <w:tcW w:w="1871" w:type="dxa"/>
          </w:tcPr>
          <w:p w14:paraId="037DC83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Email service</w:t>
            </w:r>
          </w:p>
        </w:tc>
        <w:tc>
          <w:tcPr>
            <w:tcW w:w="2268" w:type="dxa"/>
          </w:tcPr>
          <w:p w14:paraId="0B77C9B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He thong dich vu</w:t>
            </w:r>
          </w:p>
        </w:tc>
        <w:tc>
          <w:tcPr>
            <w:tcW w:w="4082" w:type="dxa"/>
          </w:tcPr>
          <w:p w14:paraId="0D8341F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Gui hoa don/khuyen mai/thong bao qua email neu duoc cau hinh</w:t>
            </w:r>
          </w:p>
        </w:tc>
        <w:tc>
          <w:tcPr>
            <w:tcW w:w="3061" w:type="dxa"/>
          </w:tcPr>
          <w:p w14:paraId="7F8730B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Email message, delivery state</w:t>
            </w:r>
          </w:p>
        </w:tc>
      </w:tr>
      <w:tr w:rsidR="00700B98" w:rsidRPr="00700B98" w14:paraId="6EE29A5D" w14:textId="77777777">
        <w:trPr>
          <w:jc w:val="center"/>
        </w:trPr>
        <w:tc>
          <w:tcPr>
            <w:tcW w:w="1871" w:type="dxa"/>
          </w:tcPr>
          <w:p w14:paraId="3A7E1FC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Map/GPS provider</w:t>
            </w:r>
          </w:p>
        </w:tc>
        <w:tc>
          <w:tcPr>
            <w:tcW w:w="2268" w:type="dxa"/>
          </w:tcPr>
          <w:p w14:paraId="13962D4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He thong dich vu</w:t>
            </w:r>
          </w:p>
        </w:tc>
        <w:tc>
          <w:tcPr>
            <w:tcW w:w="4082" w:type="dxa"/>
          </w:tcPr>
          <w:p w14:paraId="0352C03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Cung cap/nhan toa do va ban do</w:t>
            </w:r>
          </w:p>
        </w:tc>
        <w:tc>
          <w:tcPr>
            <w:tcW w:w="3061" w:type="dxa"/>
          </w:tcPr>
          <w:p w14:paraId="18A4371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Location, route map, ETA</w:t>
            </w:r>
          </w:p>
        </w:tc>
      </w:tr>
    </w:tbl>
    <w:p w14:paraId="0648E24B"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2.1. Ma tran quyen</w:t>
      </w:r>
    </w:p>
    <w:tbl>
      <w:tblPr>
        <w:tblStyle w:val="TableGrid"/>
        <w:tblW w:w="0" w:type="auto"/>
        <w:jc w:val="center"/>
        <w:tblLook w:val="04A0" w:firstRow="1" w:lastRow="0" w:firstColumn="1" w:lastColumn="0" w:noHBand="0" w:noVBand="1"/>
      </w:tblPr>
      <w:tblGrid>
        <w:gridCol w:w="2005"/>
        <w:gridCol w:w="1328"/>
        <w:gridCol w:w="996"/>
        <w:gridCol w:w="1300"/>
        <w:gridCol w:w="1021"/>
        <w:gridCol w:w="1692"/>
        <w:gridCol w:w="1420"/>
      </w:tblGrid>
      <w:tr w:rsidR="00700B98" w:rsidRPr="00700B98" w14:paraId="603F1EE8" w14:textId="77777777">
        <w:trPr>
          <w:jc w:val="center"/>
        </w:trPr>
        <w:tc>
          <w:tcPr>
            <w:tcW w:w="2494" w:type="dxa"/>
            <w:shd w:val="clear" w:color="auto" w:fill="D9EAF7"/>
            <w:vAlign w:val="center"/>
          </w:tcPr>
          <w:p w14:paraId="351DF82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Nhom chuc nang</w:t>
            </w:r>
          </w:p>
        </w:tc>
        <w:tc>
          <w:tcPr>
            <w:tcW w:w="1247" w:type="dxa"/>
            <w:shd w:val="clear" w:color="auto" w:fill="D9EAF7"/>
            <w:vAlign w:val="center"/>
          </w:tcPr>
          <w:p w14:paraId="59C54C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Passenger</w:t>
            </w:r>
          </w:p>
        </w:tc>
        <w:tc>
          <w:tcPr>
            <w:tcW w:w="1247" w:type="dxa"/>
            <w:shd w:val="clear" w:color="auto" w:fill="D9EAF7"/>
            <w:vAlign w:val="center"/>
          </w:tcPr>
          <w:p w14:paraId="0125F83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Driver</w:t>
            </w:r>
          </w:p>
        </w:tc>
        <w:tc>
          <w:tcPr>
            <w:tcW w:w="1247" w:type="dxa"/>
            <w:shd w:val="clear" w:color="auto" w:fill="D9EAF7"/>
            <w:vAlign w:val="center"/>
          </w:tcPr>
          <w:p w14:paraId="28B146E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Manager</w:t>
            </w:r>
          </w:p>
        </w:tc>
        <w:tc>
          <w:tcPr>
            <w:tcW w:w="1247" w:type="dxa"/>
            <w:shd w:val="clear" w:color="auto" w:fill="D9EAF7"/>
            <w:vAlign w:val="center"/>
          </w:tcPr>
          <w:p w14:paraId="33FADB3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Admin</w:t>
            </w:r>
          </w:p>
        </w:tc>
        <w:tc>
          <w:tcPr>
            <w:tcW w:w="1701" w:type="dxa"/>
            <w:shd w:val="clear" w:color="auto" w:fill="D9EAF7"/>
            <w:vAlign w:val="center"/>
          </w:tcPr>
          <w:p w14:paraId="39B8F8F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HR/Manager</w:t>
            </w:r>
          </w:p>
        </w:tc>
        <w:tc>
          <w:tcPr>
            <w:tcW w:w="1531" w:type="dxa"/>
            <w:shd w:val="clear" w:color="auto" w:fill="D9EAF7"/>
            <w:vAlign w:val="center"/>
          </w:tcPr>
          <w:p w14:paraId="08347A2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Marketing</w:t>
            </w:r>
          </w:p>
        </w:tc>
      </w:tr>
      <w:tr w:rsidR="00700B98" w:rsidRPr="00700B98" w14:paraId="749EE702" w14:textId="77777777">
        <w:trPr>
          <w:jc w:val="center"/>
        </w:trPr>
        <w:tc>
          <w:tcPr>
            <w:tcW w:w="2494" w:type="dxa"/>
          </w:tcPr>
          <w:p w14:paraId="709183F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Đăng ký/Đăng nhập</w:t>
            </w:r>
          </w:p>
        </w:tc>
        <w:tc>
          <w:tcPr>
            <w:tcW w:w="1247" w:type="dxa"/>
          </w:tcPr>
          <w:p w14:paraId="1980AB3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7834586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247" w:type="dxa"/>
          </w:tcPr>
          <w:p w14:paraId="0B3167C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247" w:type="dxa"/>
          </w:tcPr>
          <w:p w14:paraId="0167F66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701" w:type="dxa"/>
          </w:tcPr>
          <w:p w14:paraId="0C6543A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531" w:type="dxa"/>
          </w:tcPr>
          <w:p w14:paraId="23E072C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r>
      <w:tr w:rsidR="00700B98" w:rsidRPr="00700B98" w14:paraId="61CD10EC" w14:textId="77777777">
        <w:trPr>
          <w:jc w:val="center"/>
        </w:trPr>
        <w:tc>
          <w:tcPr>
            <w:tcW w:w="2494" w:type="dxa"/>
          </w:tcPr>
          <w:p w14:paraId="0F11233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 cứu tuyến/chuyến</w:t>
            </w:r>
          </w:p>
        </w:tc>
        <w:tc>
          <w:tcPr>
            <w:tcW w:w="1247" w:type="dxa"/>
          </w:tcPr>
          <w:p w14:paraId="1F80AB0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262D1D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247" w:type="dxa"/>
          </w:tcPr>
          <w:p w14:paraId="2BDC420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247" w:type="dxa"/>
          </w:tcPr>
          <w:p w14:paraId="3BDD94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701" w:type="dxa"/>
          </w:tcPr>
          <w:p w14:paraId="3EA183C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c>
          <w:tcPr>
            <w:tcW w:w="1531" w:type="dxa"/>
          </w:tcPr>
          <w:p w14:paraId="5548B82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w:t>
            </w:r>
          </w:p>
        </w:tc>
      </w:tr>
      <w:tr w:rsidR="00700B98" w:rsidRPr="00700B98" w14:paraId="4B07A664" w14:textId="77777777">
        <w:trPr>
          <w:jc w:val="center"/>
        </w:trPr>
        <w:tc>
          <w:tcPr>
            <w:tcW w:w="2494" w:type="dxa"/>
          </w:tcPr>
          <w:p w14:paraId="130F116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Đặt/chọn/giữ ghế</w:t>
            </w:r>
          </w:p>
        </w:tc>
        <w:tc>
          <w:tcPr>
            <w:tcW w:w="1247" w:type="dxa"/>
          </w:tcPr>
          <w:p w14:paraId="441AF32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58EE35F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4599440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23D3D80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111428D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4D6F89D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67588FE6" w14:textId="77777777">
        <w:trPr>
          <w:jc w:val="center"/>
        </w:trPr>
        <w:tc>
          <w:tcPr>
            <w:tcW w:w="2494" w:type="dxa"/>
          </w:tcPr>
          <w:p w14:paraId="7F87276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Thanh toán / vé / hủy đổi</w:t>
            </w:r>
          </w:p>
        </w:tc>
        <w:tc>
          <w:tcPr>
            <w:tcW w:w="1247" w:type="dxa"/>
          </w:tcPr>
          <w:p w14:paraId="7EFEF1B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158C7B0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4957E11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4B63996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4701FBE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3228EEA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2CC07552" w14:textId="77777777">
        <w:trPr>
          <w:jc w:val="center"/>
        </w:trPr>
        <w:tc>
          <w:tcPr>
            <w:tcW w:w="2494" w:type="dxa"/>
          </w:tcPr>
          <w:p w14:paraId="4B9567D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Quản lý tuyến/trạm/lịch</w:t>
            </w:r>
          </w:p>
        </w:tc>
        <w:tc>
          <w:tcPr>
            <w:tcW w:w="1247" w:type="dxa"/>
          </w:tcPr>
          <w:p w14:paraId="3DBD4B3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21FA777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20C5A97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5A03B5B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5B5E114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42C8CF2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6AF4AA95" w14:textId="77777777">
        <w:trPr>
          <w:jc w:val="center"/>
        </w:trPr>
        <w:tc>
          <w:tcPr>
            <w:tcW w:w="2494" w:type="dxa"/>
          </w:tcPr>
          <w:p w14:paraId="6E61965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Phân công xe/tài xế</w:t>
            </w:r>
          </w:p>
        </w:tc>
        <w:tc>
          <w:tcPr>
            <w:tcW w:w="1247" w:type="dxa"/>
          </w:tcPr>
          <w:p w14:paraId="30D07ED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499FAB3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0D7943E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002E378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0815FF2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4EE965D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67C5030F" w14:textId="77777777">
        <w:trPr>
          <w:jc w:val="center"/>
        </w:trPr>
        <w:tc>
          <w:tcPr>
            <w:tcW w:w="2494" w:type="dxa"/>
          </w:tcPr>
          <w:p w14:paraId="4740FD9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Soát QR</w:t>
            </w:r>
          </w:p>
        </w:tc>
        <w:tc>
          <w:tcPr>
            <w:tcW w:w="1247" w:type="dxa"/>
          </w:tcPr>
          <w:p w14:paraId="234DF74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0115369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25DB1A3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618A6D8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1698B17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7ADC12A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3D84B98F" w14:textId="77777777">
        <w:trPr>
          <w:jc w:val="center"/>
        </w:trPr>
        <w:tc>
          <w:tcPr>
            <w:tcW w:w="2494" w:type="dxa"/>
          </w:tcPr>
          <w:p w14:paraId="0C1347A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GPS/sự cố</w:t>
            </w:r>
          </w:p>
        </w:tc>
        <w:tc>
          <w:tcPr>
            <w:tcW w:w="1247" w:type="dxa"/>
          </w:tcPr>
          <w:p w14:paraId="5AB1303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w:t>
            </w:r>
          </w:p>
        </w:tc>
        <w:tc>
          <w:tcPr>
            <w:tcW w:w="1247" w:type="dxa"/>
          </w:tcPr>
          <w:p w14:paraId="5A9326D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Cap nhat</w:t>
            </w:r>
          </w:p>
        </w:tc>
        <w:tc>
          <w:tcPr>
            <w:tcW w:w="1247" w:type="dxa"/>
          </w:tcPr>
          <w:p w14:paraId="5A46BC4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Xem/quan ly</w:t>
            </w:r>
          </w:p>
        </w:tc>
        <w:tc>
          <w:tcPr>
            <w:tcW w:w="1247" w:type="dxa"/>
          </w:tcPr>
          <w:p w14:paraId="66B2FC3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w:t>
            </w:r>
          </w:p>
        </w:tc>
        <w:tc>
          <w:tcPr>
            <w:tcW w:w="1701" w:type="dxa"/>
          </w:tcPr>
          <w:p w14:paraId="7B838C5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w:t>
            </w:r>
          </w:p>
        </w:tc>
        <w:tc>
          <w:tcPr>
            <w:tcW w:w="1531" w:type="dxa"/>
          </w:tcPr>
          <w:p w14:paraId="00AB0FA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w:t>
            </w:r>
          </w:p>
        </w:tc>
      </w:tr>
      <w:tr w:rsidR="00700B98" w:rsidRPr="00700B98" w14:paraId="38906988" w14:textId="77777777">
        <w:trPr>
          <w:jc w:val="center"/>
        </w:trPr>
        <w:tc>
          <w:tcPr>
            <w:tcW w:w="2494" w:type="dxa"/>
          </w:tcPr>
          <w:p w14:paraId="27CF83C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Vé tháng / đối tượng ưu đãi</w:t>
            </w:r>
          </w:p>
        </w:tc>
        <w:tc>
          <w:tcPr>
            <w:tcW w:w="1247" w:type="dxa"/>
          </w:tcPr>
          <w:p w14:paraId="5EFE827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Mua</w:t>
            </w:r>
          </w:p>
        </w:tc>
        <w:tc>
          <w:tcPr>
            <w:tcW w:w="1247" w:type="dxa"/>
          </w:tcPr>
          <w:p w14:paraId="64E0ED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2404E7A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Duyệt</w:t>
            </w:r>
          </w:p>
        </w:tc>
        <w:tc>
          <w:tcPr>
            <w:tcW w:w="1247" w:type="dxa"/>
          </w:tcPr>
          <w:p w14:paraId="6B38A1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76A9D9C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Duyệt</w:t>
            </w:r>
          </w:p>
        </w:tc>
        <w:tc>
          <w:tcPr>
            <w:tcW w:w="1531" w:type="dxa"/>
          </w:tcPr>
          <w:p w14:paraId="6D14230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0ACCEFE3" w14:textId="77777777">
        <w:trPr>
          <w:jc w:val="center"/>
        </w:trPr>
        <w:tc>
          <w:tcPr>
            <w:tcW w:w="2494" w:type="dxa"/>
          </w:tcPr>
          <w:p w14:paraId="172D63D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Voucher</w:t>
            </w:r>
          </w:p>
        </w:tc>
        <w:tc>
          <w:tcPr>
            <w:tcW w:w="1247" w:type="dxa"/>
          </w:tcPr>
          <w:p w14:paraId="435C1C5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Dùng</w:t>
            </w:r>
          </w:p>
        </w:tc>
        <w:tc>
          <w:tcPr>
            <w:tcW w:w="1247" w:type="dxa"/>
          </w:tcPr>
          <w:p w14:paraId="3FB87C1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237D5E9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1BA19CD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220ADED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1613A5D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Quan ly</w:t>
            </w:r>
          </w:p>
        </w:tc>
      </w:tr>
      <w:tr w:rsidR="00700B98" w:rsidRPr="00700B98" w14:paraId="0CB28F0F" w14:textId="77777777">
        <w:trPr>
          <w:jc w:val="center"/>
        </w:trPr>
        <w:tc>
          <w:tcPr>
            <w:tcW w:w="2494" w:type="dxa"/>
          </w:tcPr>
          <w:p w14:paraId="731B8A5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Báo cáo</w:t>
            </w:r>
          </w:p>
        </w:tc>
        <w:tc>
          <w:tcPr>
            <w:tcW w:w="1247" w:type="dxa"/>
          </w:tcPr>
          <w:p w14:paraId="0297124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78A4421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5089786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44DDE45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0F8E737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66EF7D9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5ED41301" w14:textId="77777777">
        <w:trPr>
          <w:jc w:val="center"/>
        </w:trPr>
        <w:tc>
          <w:tcPr>
            <w:tcW w:w="2494" w:type="dxa"/>
          </w:tcPr>
          <w:p w14:paraId="3926ED9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Tài khoản/role/audit</w:t>
            </w:r>
          </w:p>
        </w:tc>
        <w:tc>
          <w:tcPr>
            <w:tcW w:w="1247" w:type="dxa"/>
          </w:tcPr>
          <w:p w14:paraId="2574B9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0A003DC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464FD5E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7FCE2FD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701" w:type="dxa"/>
          </w:tcPr>
          <w:p w14:paraId="240D85E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35D59C2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r w:rsidR="00700B98" w:rsidRPr="00700B98" w14:paraId="6A5F080E" w14:textId="77777777">
        <w:trPr>
          <w:jc w:val="center"/>
        </w:trPr>
        <w:tc>
          <w:tcPr>
            <w:tcW w:w="2494" w:type="dxa"/>
          </w:tcPr>
          <w:p w14:paraId="08E9E5D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Phản ánh/đánh giá</w:t>
            </w:r>
          </w:p>
        </w:tc>
        <w:tc>
          <w:tcPr>
            <w:tcW w:w="1247" w:type="dxa"/>
          </w:tcPr>
          <w:p w14:paraId="1023C9E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w:t>
            </w:r>
          </w:p>
        </w:tc>
        <w:tc>
          <w:tcPr>
            <w:tcW w:w="1247" w:type="dxa"/>
          </w:tcPr>
          <w:p w14:paraId="480506A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247" w:type="dxa"/>
          </w:tcPr>
          <w:p w14:paraId="03DDBBF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Xem/xu ly</w:t>
            </w:r>
          </w:p>
        </w:tc>
        <w:tc>
          <w:tcPr>
            <w:tcW w:w="1247" w:type="dxa"/>
          </w:tcPr>
          <w:p w14:paraId="6C80D78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701" w:type="dxa"/>
          </w:tcPr>
          <w:p w14:paraId="25D87BD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c>
          <w:tcPr>
            <w:tcW w:w="1531" w:type="dxa"/>
          </w:tcPr>
          <w:p w14:paraId="7D13598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t>
            </w:r>
          </w:p>
        </w:tc>
      </w:tr>
    </w:tbl>
    <w:p w14:paraId="5AC4E3E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Ky hieu: C = co quyen thuc hien/chinh; U = dung chung; M = mua/dang ky; Duyet = phe duyet; Xem = xem; - = khong thuoc quyen chinh. Ma tran tren la phan tich de tiep noi backlog; Sprint 1 da xac nhan backend phai kiem tra quyen, khong chi an/hien nut.</w:t>
      </w:r>
    </w:p>
    <w:p w14:paraId="18DA0CD7" w14:textId="243D0DE9" w:rsidR="0044107C" w:rsidRPr="00700B98" w:rsidRDefault="00000000" w:rsidP="002C0D5E">
      <w:pPr>
        <w:pStyle w:val="Heading1"/>
        <w:jc w:val="both"/>
      </w:pPr>
      <w:r w:rsidRPr="00700B98">
        <w:t>3. Kien truc luong nghiep vu tong the</w:t>
      </w:r>
    </w:p>
    <w:tbl>
      <w:tblPr>
        <w:tblStyle w:val="TableGrid"/>
        <w:tblW w:w="0" w:type="auto"/>
        <w:jc w:val="center"/>
        <w:tblLook w:val="04A0" w:firstRow="1" w:lastRow="0" w:firstColumn="1" w:lastColumn="0" w:noHBand="0" w:noVBand="1"/>
      </w:tblPr>
      <w:tblGrid>
        <w:gridCol w:w="2224"/>
        <w:gridCol w:w="7538"/>
      </w:tblGrid>
      <w:tr w:rsidR="00700B98" w:rsidRPr="00700B98" w14:paraId="60660B30" w14:textId="77777777">
        <w:trPr>
          <w:jc w:val="center"/>
        </w:trPr>
        <w:tc>
          <w:tcPr>
            <w:tcW w:w="2268" w:type="dxa"/>
            <w:shd w:val="clear" w:color="auto" w:fill="D9EAF7"/>
            <w:vAlign w:val="center"/>
          </w:tcPr>
          <w:p w14:paraId="002B429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Luong</w:t>
            </w:r>
          </w:p>
        </w:tc>
        <w:tc>
          <w:tcPr>
            <w:tcW w:w="7824" w:type="dxa"/>
            <w:shd w:val="clear" w:color="auto" w:fill="D9EAF7"/>
            <w:vAlign w:val="center"/>
          </w:tcPr>
          <w:p w14:paraId="16A5597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Chuoi nghiep vu</w:t>
            </w:r>
          </w:p>
        </w:tc>
      </w:tr>
      <w:tr w:rsidR="00700B98" w:rsidRPr="00700B98" w14:paraId="70BFABB7" w14:textId="77777777">
        <w:trPr>
          <w:jc w:val="center"/>
        </w:trPr>
        <w:tc>
          <w:tcPr>
            <w:tcW w:w="2268" w:type="dxa"/>
          </w:tcPr>
          <w:p w14:paraId="45C81A4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 Onboarding &amp; access</w:t>
            </w:r>
          </w:p>
        </w:tc>
        <w:tc>
          <w:tcPr>
            <w:tcW w:w="7824" w:type="dxa"/>
          </w:tcPr>
          <w:p w14:paraId="28A583D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Dang ky -&gt; Gan Passenger -&gt; Dang nhap -&gt; Xac dinh Role -&gt; Cap phien -&gt; Khu vuc phu hop</w:t>
            </w:r>
          </w:p>
        </w:tc>
      </w:tr>
      <w:tr w:rsidR="00700B98" w:rsidRPr="00700B98" w14:paraId="57690FB3" w14:textId="77777777">
        <w:trPr>
          <w:jc w:val="center"/>
        </w:trPr>
        <w:tc>
          <w:tcPr>
            <w:tcW w:w="2268" w:type="dxa"/>
          </w:tcPr>
          <w:p w14:paraId="042B78C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 Search</w:t>
            </w:r>
          </w:p>
        </w:tc>
        <w:tc>
          <w:tcPr>
            <w:tcW w:w="7824" w:type="dxa"/>
          </w:tcPr>
          <w:p w14:paraId="12C62AE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Nhap diem di/den + ngay/gio -&gt; Kiem tra tuyen/tram + StopOrder -&gt; Loc Schedule -&gt; Tra ket qua</w:t>
            </w:r>
          </w:p>
        </w:tc>
      </w:tr>
      <w:tr w:rsidR="00700B98" w:rsidRPr="00700B98" w14:paraId="5629C4F6" w14:textId="77777777">
        <w:trPr>
          <w:jc w:val="center"/>
        </w:trPr>
        <w:tc>
          <w:tcPr>
            <w:tcW w:w="2268" w:type="dxa"/>
          </w:tcPr>
          <w:p w14:paraId="748C24C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 Purchase</w:t>
            </w:r>
          </w:p>
        </w:tc>
        <w:tc>
          <w:tcPr>
            <w:tcW w:w="7824" w:type="dxa"/>
          </w:tcPr>
          <w:p w14:paraId="3F6D10C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Chon Trip -&gt; Chon ghe -&gt; Recheck seat -&gt; Booking/Hold -&gt; Countdown 10 phut -&gt; Payment -&gt; Confirm -&gt; Ticket/QR</w:t>
            </w:r>
          </w:p>
        </w:tc>
      </w:tr>
      <w:tr w:rsidR="00700B98" w:rsidRPr="00700B98" w14:paraId="5BBDBD5A" w14:textId="77777777">
        <w:trPr>
          <w:jc w:val="center"/>
        </w:trPr>
        <w:tc>
          <w:tcPr>
            <w:tcW w:w="2268" w:type="dxa"/>
          </w:tcPr>
          <w:p w14:paraId="1B75F85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 Boarding</w:t>
            </w:r>
          </w:p>
        </w:tc>
        <w:tc>
          <w:tcPr>
            <w:tcW w:w="7824" w:type="dxa"/>
          </w:tcPr>
          <w:p w14:paraId="17C42B4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Scan QR -&gt; Tim ticket -&gt; Kiem tra ticket status -&gt; Kiem tra trip/date/time -&gt; Hop le -&gt; Mark Used</w:t>
            </w:r>
          </w:p>
        </w:tc>
      </w:tr>
      <w:tr w:rsidR="00700B98" w:rsidRPr="00700B98" w14:paraId="332F5DB3" w14:textId="77777777">
        <w:trPr>
          <w:jc w:val="center"/>
        </w:trPr>
        <w:tc>
          <w:tcPr>
            <w:tcW w:w="2268" w:type="dxa"/>
          </w:tcPr>
          <w:p w14:paraId="19160F1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 Cancel</w:t>
            </w:r>
          </w:p>
        </w:tc>
        <w:tc>
          <w:tcPr>
            <w:tcW w:w="7824" w:type="dxa"/>
          </w:tcPr>
          <w:p w14:paraId="7E4EE18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Select ticket -&gt; Status check -&gt; Time cutoff -&gt; Refund rule -&gt; Confirm -&gt; Cancel ticket -&gt; Refund transaction</w:t>
            </w:r>
          </w:p>
        </w:tc>
      </w:tr>
      <w:tr w:rsidR="00700B98" w:rsidRPr="00700B98" w14:paraId="77DCE944" w14:textId="77777777">
        <w:trPr>
          <w:jc w:val="center"/>
        </w:trPr>
        <w:tc>
          <w:tcPr>
            <w:tcW w:w="2268" w:type="dxa"/>
          </w:tcPr>
          <w:p w14:paraId="3B2A6B8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 Change</w:t>
            </w:r>
          </w:p>
        </w:tc>
        <w:tc>
          <w:tcPr>
            <w:tcW w:w="7824" w:type="dxa"/>
          </w:tcPr>
          <w:p w14:paraId="656BE92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Select ticket -&gt; Check eligibility -&gt; Select new trip -&gt; Check seat -&gt; Calculate difference -&gt; Confirm -&gt; Invalidate old -&gt; Create new -&gt; History</w:t>
            </w:r>
          </w:p>
        </w:tc>
      </w:tr>
      <w:tr w:rsidR="00700B98" w:rsidRPr="00700B98" w14:paraId="4603CA41" w14:textId="77777777">
        <w:trPr>
          <w:jc w:val="center"/>
        </w:trPr>
        <w:tc>
          <w:tcPr>
            <w:tcW w:w="2268" w:type="dxa"/>
          </w:tcPr>
          <w:p w14:paraId="70EDBCF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 Operations</w:t>
            </w:r>
          </w:p>
        </w:tc>
        <w:tc>
          <w:tcPr>
            <w:tcW w:w="7824" w:type="dxa"/>
          </w:tcPr>
          <w:p w14:paraId="6B76C22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config Route/Stop -&gt; Schedule -&gt; Trip/Vehicle/Driver assignment -&gt; Driver operation -&gt; GPS/Incident -&gt; Passenger updates</w:t>
            </w:r>
          </w:p>
        </w:tc>
      </w:tr>
      <w:tr w:rsidR="00700B98" w:rsidRPr="00700B98" w14:paraId="3020BDC6" w14:textId="77777777">
        <w:trPr>
          <w:jc w:val="center"/>
        </w:trPr>
        <w:tc>
          <w:tcPr>
            <w:tcW w:w="2268" w:type="dxa"/>
          </w:tcPr>
          <w:p w14:paraId="1A73095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 Revenue &amp; support</w:t>
            </w:r>
          </w:p>
        </w:tc>
        <w:tc>
          <w:tcPr>
            <w:tcW w:w="7824" w:type="dxa"/>
          </w:tcPr>
          <w:p w14:paraId="4A3A0D6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Ticket/payment/refund -&gt; Revenue/occupancy -&gt; Export -&gt; Audit; Passenger feedback -&gt; Manager/Support handling</w:t>
            </w:r>
          </w:p>
        </w:tc>
      </w:tr>
    </w:tbl>
    <w:p w14:paraId="731D25D9"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3.1. Quy tac xuyen suot</w:t>
      </w:r>
    </w:p>
    <w:p w14:paraId="4041FCA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Authorization phai kiem tra o backend; UI khong phai lop bao mat duy nhat.</w:t>
      </w:r>
    </w:p>
    <w:p w14:paraId="3E857DA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 lieu route-stop va StopOrder la nen tang de tim kiem, dat ve va xac dinh hanh trinh hop le.</w:t>
      </w:r>
    </w:p>
    <w:p w14:paraId="2231A53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Hold 10 phut tinh tu thoi diem backend tao hold thanh cong; UI countdown chi la hien thi.</w:t>
      </w:r>
    </w:p>
    <w:p w14:paraId="659B0D8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amount lay tu Booking/Order da tao, khong lay tu gia tri client tu nhap.</w:t>
      </w:r>
    </w:p>
    <w:p w14:paraId="086223B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Chi payment thanh cong duoc xac nhan moi phat hanh ticket.</w:t>
      </w:r>
    </w:p>
    <w:p w14:paraId="38012E7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Idempotency can duoc ap dung cho payment callback, issue ticket va refund de tranh tao trung.</w:t>
      </w:r>
    </w:p>
    <w:p w14:paraId="2060AFA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QR la khoa tra cuu/xac thuc; anh QR tu client khong tu no quyet dinh ticket hop le.</w:t>
      </w:r>
    </w:p>
    <w:p w14:paraId="383E548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da Cancelled hoac Used khong duoc su dung lai.</w:t>
      </w:r>
    </w:p>
    <w:p w14:paraId="4A3DC33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Huy/doi phai kiem tra thoi gian con lai truoc Departure; moc phi huy/doi nen de dang tham so cau hinh.</w:t>
      </w:r>
    </w:p>
    <w:p w14:paraId="798A594F" w14:textId="6F0C1628" w:rsidR="00700B98"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Cac thao tac dat ve, thanh toan, huy/doi, refund nen co timestamp va history de doi soat.</w:t>
      </w:r>
    </w:p>
    <w:p w14:paraId="4A84CA94" w14:textId="449DEC98" w:rsidR="0044107C" w:rsidRPr="00700B98" w:rsidRDefault="00000000" w:rsidP="002C0D5E">
      <w:pPr>
        <w:pStyle w:val="Heading1"/>
        <w:jc w:val="both"/>
      </w:pPr>
      <w:r w:rsidRPr="00700B98">
        <w:t>4. Phan tich chi tiet 24 User Story</w:t>
      </w:r>
    </w:p>
    <w:p w14:paraId="635C60C3"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Cac muc US01-US15 duoc phan tich theo thu tu backlog; voi nhom US12-US15, mot phan chi tiet la phan tich noi tiep tu nghiep vu Sprint 1 va Sprint 2. US16-US24 la phan tich tu User Story + task breakdown, do tai lieu Word chua mo ta day du.</w:t>
      </w:r>
    </w:p>
    <w:p w14:paraId="69F9003D"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US01 - Tra cứu tuyến xe</w:t>
      </w:r>
    </w:p>
    <w:p w14:paraId="108B177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đặt vé &amp; Vé điện tử</w:t>
      </w:r>
    </w:p>
    <w:tbl>
      <w:tblPr>
        <w:tblStyle w:val="TableGrid"/>
        <w:tblW w:w="0" w:type="auto"/>
        <w:jc w:val="center"/>
        <w:tblLook w:val="04A0" w:firstRow="1" w:lastRow="0" w:firstColumn="1" w:lastColumn="0" w:noHBand="0" w:noVBand="1"/>
      </w:tblPr>
      <w:tblGrid>
        <w:gridCol w:w="2219"/>
        <w:gridCol w:w="7543"/>
      </w:tblGrid>
      <w:tr w:rsidR="00700B98" w:rsidRPr="00700B98" w14:paraId="7AAEB68A" w14:textId="77777777">
        <w:trPr>
          <w:jc w:val="center"/>
        </w:trPr>
        <w:tc>
          <w:tcPr>
            <w:tcW w:w="2268" w:type="dxa"/>
            <w:shd w:val="clear" w:color="auto" w:fill="D9EAF7"/>
            <w:vAlign w:val="center"/>
          </w:tcPr>
          <w:p w14:paraId="43106BB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68009DB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2557EAA2" w14:textId="77777777">
        <w:trPr>
          <w:jc w:val="center"/>
        </w:trPr>
        <w:tc>
          <w:tcPr>
            <w:tcW w:w="2268" w:type="dxa"/>
          </w:tcPr>
          <w:p w14:paraId="1B9DB62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0C61F74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r>
      <w:tr w:rsidR="00700B98" w:rsidRPr="00700B98" w14:paraId="5958C3AF" w14:textId="77777777">
        <w:trPr>
          <w:jc w:val="center"/>
        </w:trPr>
        <w:tc>
          <w:tcPr>
            <w:tcW w:w="2268" w:type="dxa"/>
          </w:tcPr>
          <w:p w14:paraId="38D1172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487205E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Tìm tuyến/chuyến phù hợp theo điểm đi, điểm đến và thời gian.</w:t>
            </w:r>
          </w:p>
        </w:tc>
      </w:tr>
      <w:tr w:rsidR="00700B98" w:rsidRPr="00700B98" w14:paraId="043CCF48" w14:textId="77777777">
        <w:trPr>
          <w:jc w:val="center"/>
        </w:trPr>
        <w:tc>
          <w:tcPr>
            <w:tcW w:w="2268" w:type="dxa"/>
          </w:tcPr>
          <w:p w14:paraId="3D57F1D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71E5496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Có dữ liệu Route, Stop, RouteStop, Schedule hợp lệ.</w:t>
            </w:r>
          </w:p>
        </w:tc>
      </w:tr>
      <w:tr w:rsidR="00700B98" w:rsidRPr="00700B98" w14:paraId="757DB0DF" w14:textId="77777777">
        <w:trPr>
          <w:jc w:val="center"/>
        </w:trPr>
        <w:tc>
          <w:tcPr>
            <w:tcW w:w="2268" w:type="dxa"/>
          </w:tcPr>
          <w:p w14:paraId="2BE8A3B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16DE9EC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mở màn hình tra cứu và nhập điều kiện.</w:t>
            </w:r>
          </w:p>
        </w:tc>
      </w:tr>
    </w:tbl>
    <w:p w14:paraId="71F75BE3"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398CFD7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Nhập điểm đi</w:t>
      </w:r>
    </w:p>
    <w:p w14:paraId="70E57F2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điểm đến</w:t>
      </w:r>
    </w:p>
    <w:p w14:paraId="2F4BAD5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ngày/giờ</w:t>
      </w:r>
    </w:p>
    <w:p w14:paraId="0546E3F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Validate</w:t>
      </w:r>
    </w:p>
    <w:p w14:paraId="0BA4350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tìm tuyến chứa cả hai stop</w:t>
      </w:r>
    </w:p>
    <w:p w14:paraId="35930D28"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kiểm tra StopOrder đi trước đến</w:t>
      </w:r>
    </w:p>
    <w:p w14:paraId="656C998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lọc Schedule theo ngày/giờ</w:t>
      </w:r>
    </w:p>
    <w:p w14:paraId="124B0D1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8. trả danh sách.</w:t>
      </w:r>
    </w:p>
    <w:p w14:paraId="6441E98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4FA9708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Thiếu trường bắt buộc: không tìm.</w:t>
      </w:r>
    </w:p>
    <w:p w14:paraId="324FE97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Không có tuyến phù hợp: trả trạng thái không có kết quả.</w:t>
      </w:r>
    </w:p>
    <w:p w14:paraId="3EBCCAC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Điểm đi/đến không cùng tuyến: loại tuyến.</w:t>
      </w:r>
    </w:p>
    <w:p w14:paraId="6BBB3B5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Ngược chiều trên tuyến một chiều: loại.</w:t>
      </w:r>
    </w:p>
    <w:p w14:paraId="08E10BD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3C8F313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RouteCode/StopCode duy nhất.</w:t>
      </w:r>
    </w:p>
    <w:p w14:paraId="5C5FA7C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RouteStop không lặp cùng Stop trên Route trong Sprint 1.</w:t>
      </w:r>
    </w:p>
    <w:p w14:paraId="5CB3675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Order(origin) &lt; Order(destination).</w:t>
      </w:r>
    </w:p>
    <w:p w14:paraId="699122D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 phải thuộc Route hợp lệ.</w:t>
      </w:r>
    </w:p>
    <w:p w14:paraId="7FF36E7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38E0F66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Search criteria; Route; Stop; RouteStop; Schedule</w:t>
      </w:r>
    </w:p>
    <w:p w14:paraId="295A02A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7D2542D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Wireframe form; autocomplete/select stop; date/time; validation; loading; empty; error; result cards/table; responsive.</w:t>
      </w:r>
    </w:p>
    <w:p w14:paraId="19833C4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5AAD475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API search; filter origin/destination/date/time; kiểm tra StopOrder; sort/filter kết quả; authorization phù hợp nếu có.</w:t>
      </w:r>
    </w:p>
    <w:p w14:paraId="4496A7A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62A988D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Kết quả đúng theo stop order và thời gian; không trả tuyến không hợp lệ; xử lý empty/error; có thể chọn chuyến.</w:t>
      </w:r>
    </w:p>
    <w:p w14:paraId="1CF40A55"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593D316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format date/time và cách hiểu “thời gian” (departure window hay exact time).</w:t>
      </w:r>
    </w:p>
    <w:p w14:paraId="1B9C0931"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US02 - Chọn vị trí ghế</w:t>
      </w:r>
    </w:p>
    <w:p w14:paraId="4C19640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đặt vé &amp; Vé điện tử</w:t>
      </w:r>
    </w:p>
    <w:tbl>
      <w:tblPr>
        <w:tblStyle w:val="TableGrid"/>
        <w:tblW w:w="0" w:type="auto"/>
        <w:jc w:val="center"/>
        <w:tblLook w:val="04A0" w:firstRow="1" w:lastRow="0" w:firstColumn="1" w:lastColumn="0" w:noHBand="0" w:noVBand="1"/>
      </w:tblPr>
      <w:tblGrid>
        <w:gridCol w:w="2221"/>
        <w:gridCol w:w="7541"/>
      </w:tblGrid>
      <w:tr w:rsidR="00700B98" w:rsidRPr="00700B98" w14:paraId="7E9AFA84" w14:textId="77777777">
        <w:trPr>
          <w:jc w:val="center"/>
        </w:trPr>
        <w:tc>
          <w:tcPr>
            <w:tcW w:w="2268" w:type="dxa"/>
            <w:shd w:val="clear" w:color="auto" w:fill="D9EAF7"/>
            <w:vAlign w:val="center"/>
          </w:tcPr>
          <w:p w14:paraId="0520635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468F32C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61D197D3" w14:textId="77777777">
        <w:trPr>
          <w:jc w:val="center"/>
        </w:trPr>
        <w:tc>
          <w:tcPr>
            <w:tcW w:w="2268" w:type="dxa"/>
          </w:tcPr>
          <w:p w14:paraId="1A89831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28766A1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r>
      <w:tr w:rsidR="00700B98" w:rsidRPr="00700B98" w14:paraId="56BD6438" w14:textId="77777777">
        <w:trPr>
          <w:jc w:val="center"/>
        </w:trPr>
        <w:tc>
          <w:tcPr>
            <w:tcW w:w="2268" w:type="dxa"/>
          </w:tcPr>
          <w:p w14:paraId="40BA69D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4A7A73E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 sơ đồ xe và chọn ghế còn trống cho một chuyến.</w:t>
            </w:r>
          </w:p>
        </w:tc>
      </w:tr>
      <w:tr w:rsidR="00700B98" w:rsidRPr="00700B98" w14:paraId="23D9AAC6" w14:textId="77777777">
        <w:trPr>
          <w:jc w:val="center"/>
        </w:trPr>
        <w:tc>
          <w:tcPr>
            <w:tcW w:w="2268" w:type="dxa"/>
          </w:tcPr>
          <w:p w14:paraId="3ABAA97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604DE8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Đã chọn Trip; Trip có loại xe/sơ đồ ghế; trạng thái ghế xác định được.</w:t>
            </w:r>
          </w:p>
        </w:tc>
      </w:tr>
      <w:tr w:rsidR="00700B98" w:rsidRPr="00700B98" w14:paraId="7E9D1691" w14:textId="77777777">
        <w:trPr>
          <w:jc w:val="center"/>
        </w:trPr>
        <w:tc>
          <w:tcPr>
            <w:tcW w:w="2268" w:type="dxa"/>
          </w:tcPr>
          <w:p w14:paraId="70793D9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763C33D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mở màn hình chọn ghế.</w:t>
            </w:r>
          </w:p>
        </w:tc>
      </w:tr>
    </w:tbl>
    <w:p w14:paraId="6B77AEA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6975731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Load seat map</w:t>
      </w:r>
    </w:p>
    <w:p w14:paraId="59CC715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hiển thị trạng thái</w:t>
      </w:r>
    </w:p>
    <w:p w14:paraId="13254E2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click ghế trống</w:t>
      </w:r>
    </w:p>
    <w:p w14:paraId="1935154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client highlight</w:t>
      </w:r>
    </w:p>
    <w:p w14:paraId="247EF59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backend recheck khi tiếp tục</w:t>
      </w:r>
    </w:p>
    <w:p w14:paraId="35A0EB7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6. đưa ghế vào Booking/Hold.</w:t>
      </w:r>
    </w:p>
    <w:p w14:paraId="7976EC6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62573A8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Ghế vừa bị người khác giữ/bán: báo conflict và refresh.</w:t>
      </w:r>
    </w:p>
    <w:p w14:paraId="476C24A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Ghế bị khóa: không chọn.</w:t>
      </w:r>
    </w:p>
    <w:p w14:paraId="1AC7FB6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không hỗ trợ seat layout: hiển thị quy ước khác hoặc không cho chọn - cần chốt.</w:t>
      </w:r>
    </w:p>
    <w:p w14:paraId="05058B1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40B5F34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Trạng thái tối thiểu: Available, Held, Sold, Locked theo task breakdown.</w:t>
      </w:r>
    </w:p>
    <w:p w14:paraId="1F42E9A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Không cho chọn seat Held/Sold/Locked.</w:t>
      </w:r>
    </w:p>
    <w:p w14:paraId="650A4CA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Backend phải kiểm tra lại trạng thái trước khi tạo hold.</w:t>
      </w:r>
    </w:p>
    <w:p w14:paraId="572AE00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22E266E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Vehicle/SeatLayout; Seat; Booking; SeatHold</w:t>
      </w:r>
    </w:p>
    <w:p w14:paraId="62939D3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540412C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Sơ đồ ghế, legend, trạng thái màu; tooltip; selected state; conflict modal; mobile responsive.</w:t>
      </w:r>
    </w:p>
    <w:p w14:paraId="3B50A85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2057FCB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API lấy seat map/status; recheck concurrency; reserve/hold endpoint; trả trạng thái mới nhất.</w:t>
      </w:r>
    </w:p>
    <w:p w14:paraId="6A868E6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47131AA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Hiển thị đúng sơ đồ; chọn ghế được; conflict không làm trùng ghế; trạng thái cập nhật.</w:t>
      </w:r>
    </w:p>
    <w:p w14:paraId="42F1785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44A18F7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cấu trúc xe, số ghế và mã ghế; đây là dữ liệu chưa được Word đặc tả chi tiết.</w:t>
      </w:r>
    </w:p>
    <w:p w14:paraId="050ACD56"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US03 - Giữ chỗ tạm thời</w:t>
      </w:r>
    </w:p>
    <w:p w14:paraId="0A7419B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đặt vé &amp; Vé điện tử</w:t>
      </w:r>
    </w:p>
    <w:tbl>
      <w:tblPr>
        <w:tblStyle w:val="TableGrid"/>
        <w:tblW w:w="0" w:type="auto"/>
        <w:jc w:val="center"/>
        <w:tblLook w:val="04A0" w:firstRow="1" w:lastRow="0" w:firstColumn="1" w:lastColumn="0" w:noHBand="0" w:noVBand="1"/>
      </w:tblPr>
      <w:tblGrid>
        <w:gridCol w:w="2219"/>
        <w:gridCol w:w="7543"/>
      </w:tblGrid>
      <w:tr w:rsidR="00700B98" w:rsidRPr="00700B98" w14:paraId="0206F52A" w14:textId="77777777">
        <w:trPr>
          <w:jc w:val="center"/>
        </w:trPr>
        <w:tc>
          <w:tcPr>
            <w:tcW w:w="2268" w:type="dxa"/>
            <w:shd w:val="clear" w:color="auto" w:fill="D9EAF7"/>
            <w:vAlign w:val="center"/>
          </w:tcPr>
          <w:p w14:paraId="230A265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576CBFC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3A4DFCC3" w14:textId="77777777">
        <w:trPr>
          <w:jc w:val="center"/>
        </w:trPr>
        <w:tc>
          <w:tcPr>
            <w:tcW w:w="2268" w:type="dxa"/>
          </w:tcPr>
          <w:p w14:paraId="5FF80FF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4A8A64E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System</w:t>
            </w:r>
          </w:p>
        </w:tc>
      </w:tr>
      <w:tr w:rsidR="00700B98" w:rsidRPr="00700B98" w14:paraId="36BCAB00" w14:textId="77777777">
        <w:trPr>
          <w:jc w:val="center"/>
        </w:trPr>
        <w:tc>
          <w:tcPr>
            <w:tcW w:w="2268" w:type="dxa"/>
          </w:tcPr>
          <w:p w14:paraId="5CE68E9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13F846B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Giữ ghế 10 phút để hành khách thanh toán mà không bị đặt trùng.</w:t>
            </w:r>
          </w:p>
        </w:tc>
      </w:tr>
      <w:tr w:rsidR="00700B98" w:rsidRPr="00700B98" w14:paraId="75C67334" w14:textId="77777777">
        <w:trPr>
          <w:jc w:val="center"/>
        </w:trPr>
        <w:tc>
          <w:tcPr>
            <w:tcW w:w="2268" w:type="dxa"/>
          </w:tcPr>
          <w:p w14:paraId="7EF8E96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E1EFC6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Seat available và booking/hold request hợp lệ.</w:t>
            </w:r>
          </w:p>
        </w:tc>
      </w:tr>
      <w:tr w:rsidR="00700B98" w:rsidRPr="00700B98" w14:paraId="37762110" w14:textId="77777777">
        <w:trPr>
          <w:jc w:val="center"/>
        </w:trPr>
        <w:tc>
          <w:tcPr>
            <w:tcW w:w="2268" w:type="dxa"/>
          </w:tcPr>
          <w:p w14:paraId="593E860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4EA8A95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Backend nhận yêu cầu hold thành công.</w:t>
            </w:r>
          </w:p>
        </w:tc>
      </w:tr>
    </w:tbl>
    <w:p w14:paraId="49DF393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13A26A4B"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Recheck seat</w:t>
      </w:r>
    </w:p>
    <w:p w14:paraId="58D4700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tạo Booking/SeatHold</w:t>
      </w:r>
    </w:p>
    <w:p w14:paraId="68DA7988"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HeldAt = now</w:t>
      </w:r>
    </w:p>
    <w:p w14:paraId="2075511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4. ExpiresAt = now+10m</w:t>
      </w:r>
    </w:p>
    <w:p w14:paraId="4FB3B9E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khóa ghế logic</w:t>
      </w:r>
    </w:p>
    <w:p w14:paraId="3CF01D7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cho checkout</w:t>
      </w:r>
    </w:p>
    <w:p w14:paraId="62A69DA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đến hạn expire</w:t>
      </w:r>
    </w:p>
    <w:p w14:paraId="2CFA86C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8. release seat nếu chưa thành công.</w:t>
      </w:r>
    </w:p>
    <w:p w14:paraId="22105C5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68B3B20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Thanh toán thành công trước hạn: Confirmed/issue.</w:t>
      </w:r>
    </w:p>
    <w:p w14:paraId="50C26FE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failed nhưng còn hạn: retry.</w:t>
      </w:r>
    </w:p>
    <w:p w14:paraId="4E4B6F7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Hết hạn: Expired + release.</w:t>
      </w:r>
    </w:p>
    <w:p w14:paraId="3F0123A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Concurrent hold: chỉ 1 request thắng.</w:t>
      </w:r>
    </w:p>
    <w:p w14:paraId="29C22A5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result muộn: kiểm tra lại hold + transaction trước issue.</w:t>
      </w:r>
    </w:p>
    <w:p w14:paraId="18E02A6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6AC835A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10 phút tính từ hold creation backend.</w:t>
      </w:r>
    </w:p>
    <w:p w14:paraId="1DBECE9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UI countdown không phải nguồn thời gian.</w:t>
      </w:r>
    </w:p>
    <w:p w14:paraId="3C07391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Expired không dùng hold cũ để issue.</w:t>
      </w:r>
    </w:p>
    <w:p w14:paraId="7C24F0F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Held hợp lệ không được cấp cho người khác.</w:t>
      </w:r>
    </w:p>
    <w:p w14:paraId="303DA2A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4796AA6D"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Booking: Id/UserId/TripId/BookingCode/Status/CreatedAt/ExpiresAt/TotalAmount; SeatHold: BookingId/SeatCode/HeldAt/ExpiresAt/Status</w:t>
      </w:r>
    </w:p>
    <w:p w14:paraId="7A1500C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12CC6CD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Countdown, warning near expiry, checkout status, expired screen, retry payment, disable seat.</w:t>
      </w:r>
    </w:p>
    <w:p w14:paraId="4778997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78A48C3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Atomic/concurrency control; expiry job; server-time validation; release logic; idempotent state transition.</w:t>
      </w:r>
    </w:p>
    <w:p w14:paraId="5BA45BA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4B5D9DC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Ghế không bị trùng; hết hạn giải phóng; retry payment trước hạn; không issue từ hold expired.</w:t>
      </w:r>
    </w:p>
    <w:p w14:paraId="617B331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4E63B1A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cơ chế scheduler/background job và tần suất chạy; chính sách khi job chạy trễ.</w:t>
      </w:r>
    </w:p>
    <w:p w14:paraId="61A230C6"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US04 - Vé điện tử QR</w:t>
      </w:r>
    </w:p>
    <w:p w14:paraId="2635FA1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đặt vé &amp; Vé điện tử</w:t>
      </w:r>
    </w:p>
    <w:tbl>
      <w:tblPr>
        <w:tblStyle w:val="TableGrid"/>
        <w:tblW w:w="0" w:type="auto"/>
        <w:jc w:val="center"/>
        <w:tblLook w:val="04A0" w:firstRow="1" w:lastRow="0" w:firstColumn="1" w:lastColumn="0" w:noHBand="0" w:noVBand="1"/>
      </w:tblPr>
      <w:tblGrid>
        <w:gridCol w:w="2216"/>
        <w:gridCol w:w="7546"/>
      </w:tblGrid>
      <w:tr w:rsidR="00700B98" w:rsidRPr="00700B98" w14:paraId="49E61C48" w14:textId="77777777">
        <w:trPr>
          <w:jc w:val="center"/>
        </w:trPr>
        <w:tc>
          <w:tcPr>
            <w:tcW w:w="2268" w:type="dxa"/>
            <w:shd w:val="clear" w:color="auto" w:fill="D9EAF7"/>
            <w:vAlign w:val="center"/>
          </w:tcPr>
          <w:p w14:paraId="7FC910B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5F93F33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5020F1A5" w14:textId="77777777">
        <w:trPr>
          <w:jc w:val="center"/>
        </w:trPr>
        <w:tc>
          <w:tcPr>
            <w:tcW w:w="2268" w:type="dxa"/>
          </w:tcPr>
          <w:p w14:paraId="1BD7E2C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Vai tro chinh</w:t>
            </w:r>
          </w:p>
        </w:tc>
        <w:tc>
          <w:tcPr>
            <w:tcW w:w="7767" w:type="dxa"/>
          </w:tcPr>
          <w:p w14:paraId="4424BAD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Ticket checker</w:t>
            </w:r>
          </w:p>
        </w:tc>
      </w:tr>
      <w:tr w:rsidR="00700B98" w:rsidRPr="00700B98" w14:paraId="3B7C6199" w14:textId="77777777">
        <w:trPr>
          <w:jc w:val="center"/>
        </w:trPr>
        <w:tc>
          <w:tcPr>
            <w:tcW w:w="2268" w:type="dxa"/>
          </w:tcPr>
          <w:p w14:paraId="1AE3267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1747E08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Phát hành vé điện tử sau payment success và cung cấp QR để sử dụng khi lên xe.</w:t>
            </w:r>
          </w:p>
        </w:tc>
      </w:tr>
      <w:tr w:rsidR="00700B98" w:rsidRPr="00700B98" w14:paraId="1C000B0E" w14:textId="77777777">
        <w:trPr>
          <w:jc w:val="center"/>
        </w:trPr>
        <w:tc>
          <w:tcPr>
            <w:tcW w:w="2268" w:type="dxa"/>
          </w:tcPr>
          <w:p w14:paraId="2DB8EEE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AB27A0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Booking/payment confirmed; đủ trip, route, stops, seat.</w:t>
            </w:r>
          </w:p>
        </w:tc>
      </w:tr>
      <w:tr w:rsidR="00700B98" w:rsidRPr="00700B98" w14:paraId="53A75AD7" w14:textId="77777777">
        <w:trPr>
          <w:jc w:val="center"/>
        </w:trPr>
        <w:tc>
          <w:tcPr>
            <w:tcW w:w="2268" w:type="dxa"/>
          </w:tcPr>
          <w:p w14:paraId="48B4C78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5A56EBF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success được xác thực.</w:t>
            </w:r>
          </w:p>
        </w:tc>
      </w:tr>
    </w:tbl>
    <w:p w14:paraId="5654CA7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0DE8015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Validate payment</w:t>
      </w:r>
    </w:p>
    <w:p w14:paraId="18880C5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create unique Ticket</w:t>
      </w:r>
    </w:p>
    <w:p w14:paraId="364F60F8"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save details</w:t>
      </w:r>
    </w:p>
    <w:p w14:paraId="1E47D66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create QR token</w:t>
      </w:r>
    </w:p>
    <w:p w14:paraId="44F7D0E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link QR-ticket</w:t>
      </w:r>
    </w:p>
    <w:p w14:paraId="7216185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show ticket</w:t>
      </w:r>
    </w:p>
    <w:p w14:paraId="54AFB29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allow view on account.</w:t>
      </w:r>
    </w:p>
    <w:p w14:paraId="7362481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1C750F1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callback lặp: không tạo ticket thứ hai.</w:t>
      </w:r>
    </w:p>
    <w:p w14:paraId="51D008A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QR invalid: reject.</w:t>
      </w:r>
    </w:p>
    <w:p w14:paraId="34E96DE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canceled/used: reject when scanned.</w:t>
      </w:r>
    </w:p>
    <w:p w14:paraId="7A28F77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Wrong trip/date: reject.</w:t>
      </w:r>
    </w:p>
    <w:p w14:paraId="10AAD9A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056C25A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TicketCode unique.</w:t>
      </w:r>
    </w:p>
    <w:p w14:paraId="20ED063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QR maps to ticket.</w:t>
      </w:r>
    </w:p>
    <w:p w14:paraId="4013DBD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Backend checks ticket status and trip/time.</w:t>
      </w:r>
    </w:p>
    <w:p w14:paraId="54E6D1D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Canceled/Used cannot reuse.</w:t>
      </w:r>
    </w:p>
    <w:p w14:paraId="360C875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19B1A9F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TicketQR, Booking, PaymentTransaction, Trip, Route, Stop</w:t>
      </w:r>
    </w:p>
    <w:p w14:paraId="4FD3396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754D42B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detail, QR card, ticket status, share/download optional only if approved, mobile-first display.</w:t>
      </w:r>
    </w:p>
    <w:p w14:paraId="30051F5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4F90947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Issue ticket idempotently; generate/store token; endpoint to fetch ticket; status validation endpoint for scanning.</w:t>
      </w:r>
    </w:p>
    <w:p w14:paraId="789B773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7F3A1DD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Mỗi payment success có đúng ticket; ticket đủ thông tin; QR hiển thị; canceled/used rejected.</w:t>
      </w:r>
    </w:p>
    <w:p w14:paraId="7398F58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4.x.8. Diem can chot voi BA/Product Owner</w:t>
      </w:r>
    </w:p>
    <w:p w14:paraId="4E11716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format QR token, expiry behavior, print/download/share needs.</w:t>
      </w:r>
    </w:p>
    <w:p w14:paraId="0E38390A"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US05 - Hủy &amp; Đổi vé</w:t>
      </w:r>
    </w:p>
    <w:p w14:paraId="1DF0E61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đặt vé &amp; Vé điện tử</w:t>
      </w:r>
    </w:p>
    <w:tbl>
      <w:tblPr>
        <w:tblStyle w:val="TableGrid"/>
        <w:tblW w:w="0" w:type="auto"/>
        <w:jc w:val="center"/>
        <w:tblLook w:val="04A0" w:firstRow="1" w:lastRow="0" w:firstColumn="1" w:lastColumn="0" w:noHBand="0" w:noVBand="1"/>
      </w:tblPr>
      <w:tblGrid>
        <w:gridCol w:w="2218"/>
        <w:gridCol w:w="7544"/>
      </w:tblGrid>
      <w:tr w:rsidR="00700B98" w:rsidRPr="00700B98" w14:paraId="673F2EAC" w14:textId="77777777">
        <w:trPr>
          <w:jc w:val="center"/>
        </w:trPr>
        <w:tc>
          <w:tcPr>
            <w:tcW w:w="2268" w:type="dxa"/>
            <w:shd w:val="clear" w:color="auto" w:fill="D9EAF7"/>
            <w:vAlign w:val="center"/>
          </w:tcPr>
          <w:p w14:paraId="3DB7AF5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4ACE4BC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404C2EE3" w14:textId="77777777">
        <w:trPr>
          <w:jc w:val="center"/>
        </w:trPr>
        <w:tc>
          <w:tcPr>
            <w:tcW w:w="2268" w:type="dxa"/>
          </w:tcPr>
          <w:p w14:paraId="7DEE5A9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3C16587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r>
      <w:tr w:rsidR="00700B98" w:rsidRPr="00700B98" w14:paraId="5BE209B7" w14:textId="77777777">
        <w:trPr>
          <w:jc w:val="center"/>
        </w:trPr>
        <w:tc>
          <w:tcPr>
            <w:tcW w:w="2268" w:type="dxa"/>
          </w:tcPr>
          <w:p w14:paraId="45AF7EA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789A8B6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 phép thay đổi kế hoạch trước giờ chạy theo chính sách.</w:t>
            </w:r>
          </w:p>
        </w:tc>
      </w:tr>
      <w:tr w:rsidR="00700B98" w:rsidRPr="00700B98" w14:paraId="31640141" w14:textId="77777777">
        <w:trPr>
          <w:jc w:val="center"/>
        </w:trPr>
        <w:tc>
          <w:tcPr>
            <w:tcW w:w="2268" w:type="dxa"/>
          </w:tcPr>
          <w:p w14:paraId="099B868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E84A2B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active/unused; cutoff config; refund/change policy available.</w:t>
            </w:r>
          </w:p>
        </w:tc>
      </w:tr>
      <w:tr w:rsidR="00700B98" w:rsidRPr="00700B98" w14:paraId="66D76DE8" w14:textId="77777777">
        <w:trPr>
          <w:jc w:val="center"/>
        </w:trPr>
        <w:tc>
          <w:tcPr>
            <w:tcW w:w="2268" w:type="dxa"/>
          </w:tcPr>
          <w:p w14:paraId="6490F73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2869330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chọn ticket và yêu cầu cancel/change.</w:t>
            </w:r>
          </w:p>
        </w:tc>
      </w:tr>
    </w:tbl>
    <w:p w14:paraId="71A0395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2AC5AE0E"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Check ticket</w:t>
      </w:r>
    </w:p>
    <w:p w14:paraId="7CB31FEE"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check used/canceled</w:t>
      </w:r>
    </w:p>
    <w:p w14:paraId="7EDCED4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calculate time to departure</w:t>
      </w:r>
    </w:p>
    <w:p w14:paraId="7C88053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if eligible, show consequence</w:t>
      </w:r>
    </w:p>
    <w:p w14:paraId="093D57B8"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confirm</w:t>
      </w:r>
    </w:p>
    <w:p w14:paraId="115AD2A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cancel or select new trip</w:t>
      </w:r>
    </w:p>
    <w:p w14:paraId="644F71C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check seats</w:t>
      </w:r>
    </w:p>
    <w:p w14:paraId="56CDEDB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8. calculate difference</w:t>
      </w:r>
    </w:p>
    <w:p w14:paraId="35244A7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9. update tickets/history</w:t>
      </w:r>
    </w:p>
    <w:p w14:paraId="4C495C5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10. create refund/payment as needed.</w:t>
      </w:r>
    </w:p>
    <w:p w14:paraId="35678C4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607C8AF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Sau cutoff: reject.</w:t>
      </w:r>
    </w:p>
    <w:p w14:paraId="24EC923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used/canceled: reject.</w:t>
      </w:r>
    </w:p>
    <w:p w14:paraId="22B1B89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New trip full: reject change.</w:t>
      </w:r>
    </w:p>
    <w:p w14:paraId="17047C8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Price higher/lower: create additional payment or refund difference - policy needs approval.</w:t>
      </w:r>
    </w:p>
    <w:p w14:paraId="222A6645"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4FA2180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Cutoff configurable.</w:t>
      </w:r>
    </w:p>
    <w:p w14:paraId="18803F1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 and refund are separate states.</w:t>
      </w:r>
    </w:p>
    <w:p w14:paraId="0B008BC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Change invalidates old ticket before/with new ticket transactionally.</w:t>
      </w:r>
    </w:p>
    <w:p w14:paraId="2EFF1CE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Keep change history.</w:t>
      </w:r>
    </w:p>
    <w:p w14:paraId="0C04619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1F20ED5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RefundTransaction; TicketChangeHistory; Booking; PaymentTransaction; Trip</w:t>
      </w:r>
    </w:p>
    <w:p w14:paraId="4D3E1CB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4.x.5. Giao dien va UX</w:t>
      </w:r>
    </w:p>
    <w:p w14:paraId="62E15B5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My Tickets; detail; cancel/change CTA; policy display; confirmation; refund status; change search; price difference summary.</w:t>
      </w:r>
    </w:p>
    <w:p w14:paraId="7A7A334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3D0D413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Eligibility service; cutoff calculation; cancellation/change transaction; refund request; release seat; new ticket creation; history.</w:t>
      </w:r>
    </w:p>
    <w:p w14:paraId="408BDDE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50CBE71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Ineligible operations rejected; eligible cancel/change succeeds; history and refund state tracked.</w:t>
      </w:r>
    </w:p>
    <w:p w14:paraId="396D3BD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2E9D82D2"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phút cutoff, phí, refund %, rules for fare difference, exchange scope.</w:t>
      </w:r>
    </w:p>
    <w:p w14:paraId="6B1FCC25" w14:textId="4A56206B"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US06 - Cổng thanh toán</w:t>
      </w:r>
    </w:p>
    <w:p w14:paraId="3DE7A58C"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Thanh toán &amp; Tích hợp</w:t>
      </w:r>
    </w:p>
    <w:tbl>
      <w:tblPr>
        <w:tblStyle w:val="TableGrid"/>
        <w:tblW w:w="0" w:type="auto"/>
        <w:jc w:val="center"/>
        <w:tblLook w:val="04A0" w:firstRow="1" w:lastRow="0" w:firstColumn="1" w:lastColumn="0" w:noHBand="0" w:noVBand="1"/>
      </w:tblPr>
      <w:tblGrid>
        <w:gridCol w:w="2221"/>
        <w:gridCol w:w="7541"/>
      </w:tblGrid>
      <w:tr w:rsidR="00700B98" w:rsidRPr="00700B98" w14:paraId="01990E31" w14:textId="77777777">
        <w:trPr>
          <w:jc w:val="center"/>
        </w:trPr>
        <w:tc>
          <w:tcPr>
            <w:tcW w:w="2268" w:type="dxa"/>
            <w:shd w:val="clear" w:color="auto" w:fill="D9EAF7"/>
            <w:vAlign w:val="center"/>
          </w:tcPr>
          <w:p w14:paraId="7AC6BA4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34E6495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5D1B61CF" w14:textId="77777777">
        <w:trPr>
          <w:jc w:val="center"/>
        </w:trPr>
        <w:tc>
          <w:tcPr>
            <w:tcW w:w="2268" w:type="dxa"/>
          </w:tcPr>
          <w:p w14:paraId="67C2110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1B13AE8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Payment Provider</w:t>
            </w:r>
          </w:p>
        </w:tc>
      </w:tr>
      <w:tr w:rsidR="00700B98" w:rsidRPr="00700B98" w14:paraId="3BB42023" w14:textId="77777777">
        <w:trPr>
          <w:jc w:val="center"/>
        </w:trPr>
        <w:tc>
          <w:tcPr>
            <w:tcW w:w="2268" w:type="dxa"/>
          </w:tcPr>
          <w:p w14:paraId="7E842A3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2F53C4D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Thanh toán booking qua MoMo, VNPay, ZaloPay hoặc thẻ và đưa kết quả về trạng thái chuẩn.</w:t>
            </w:r>
          </w:p>
        </w:tc>
      </w:tr>
      <w:tr w:rsidR="00700B98" w:rsidRPr="00700B98" w14:paraId="11D8F7C9" w14:textId="77777777">
        <w:trPr>
          <w:jc w:val="center"/>
        </w:trPr>
        <w:tc>
          <w:tcPr>
            <w:tcW w:w="2268" w:type="dxa"/>
          </w:tcPr>
          <w:p w14:paraId="0841ADF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5ABCA37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Booking active, hold valid, amount fixed server-side.</w:t>
            </w:r>
          </w:p>
        </w:tc>
      </w:tr>
      <w:tr w:rsidR="00700B98" w:rsidRPr="00700B98" w14:paraId="63ED3EA8" w14:textId="77777777">
        <w:trPr>
          <w:jc w:val="center"/>
        </w:trPr>
        <w:tc>
          <w:tcPr>
            <w:tcW w:w="2268" w:type="dxa"/>
          </w:tcPr>
          <w:p w14:paraId="4BA699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51667D9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chọn provider.</w:t>
            </w:r>
          </w:p>
        </w:tc>
      </w:tr>
    </w:tbl>
    <w:p w14:paraId="1F89985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7CA5E4E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Select provider</w:t>
      </w:r>
    </w:p>
    <w:p w14:paraId="034B143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create PaymentTransaction Pending</w:t>
      </w:r>
    </w:p>
    <w:p w14:paraId="7254232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redirect/initiate provider</w:t>
      </w:r>
    </w:p>
    <w:p w14:paraId="20D480F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user confirms</w:t>
      </w:r>
    </w:p>
    <w:p w14:paraId="13640B0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receive callback/return</w:t>
      </w:r>
    </w:p>
    <w:p w14:paraId="0006CA3B"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verify transaction</w:t>
      </w:r>
    </w:p>
    <w:p w14:paraId="1F88FB0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update status</w:t>
      </w:r>
    </w:p>
    <w:p w14:paraId="6511E00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8. issue ticket on Success.</w:t>
      </w:r>
    </w:p>
    <w:p w14:paraId="79CB65E5"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0B10F2B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Failed/Cancelled: no ticket, user may retry if hold still valid.</w:t>
      </w:r>
    </w:p>
    <w:p w14:paraId="243CE98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Unknown: reconciliation, no automatic issue.</w:t>
      </w:r>
    </w:p>
    <w:p w14:paraId="4FD84BC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callback: idempotent.</w:t>
      </w:r>
    </w:p>
    <w:p w14:paraId="37DF88F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Browser closed after payment: provider callback/status remains source for final state.</w:t>
      </w:r>
    </w:p>
    <w:p w14:paraId="1596B27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4.x.3. Quy tac nghiep vu</w:t>
      </w:r>
    </w:p>
    <w:p w14:paraId="514867C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States: Pending/Success/Failed/Cancelled/Unknown.</w:t>
      </w:r>
    </w:p>
    <w:p w14:paraId="61C2F9A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TransactionCode unique.</w:t>
      </w:r>
    </w:p>
    <w:p w14:paraId="0FEFDE1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payment for expired hold.</w:t>
      </w:r>
    </w:p>
    <w:p w14:paraId="00273C0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duplicate ticket for one successful transaction.</w:t>
      </w:r>
    </w:p>
    <w:p w14:paraId="7C37543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71A713E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PaymentTransaction: Provider/TransactionCode/Amount/Status/CreatedAt/PaidAt; Booking</w:t>
      </w:r>
    </w:p>
    <w:p w14:paraId="31B4780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736DE4B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Checkout; provider selection; amount summary; countdown; redirect/return; success/failure/pending screen.</w:t>
      </w:r>
    </w:p>
    <w:p w14:paraId="59ECD69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6DF2287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Provider adapter; signed callback verification; state machine; idempotency; reconciliation/status query.</w:t>
      </w:r>
    </w:p>
    <w:p w14:paraId="7E07387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760F1CE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All supported provider flows map to common status; amount cannot be manipulated; no duplicate issue.</w:t>
      </w:r>
    </w:p>
    <w:p w14:paraId="3CD4AFB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4667068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Production vs sandbox provider credentials/flows; card provider details; exact callback contract.</w:t>
      </w:r>
    </w:p>
    <w:p w14:paraId="79726891"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US07 - Xuất hóa đơn</w:t>
      </w:r>
    </w:p>
    <w:p w14:paraId="352288B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Thanh toán &amp; Tích hợp</w:t>
      </w:r>
    </w:p>
    <w:tbl>
      <w:tblPr>
        <w:tblStyle w:val="TableGrid"/>
        <w:tblW w:w="0" w:type="auto"/>
        <w:jc w:val="center"/>
        <w:tblLook w:val="04A0" w:firstRow="1" w:lastRow="0" w:firstColumn="1" w:lastColumn="0" w:noHBand="0" w:noVBand="1"/>
      </w:tblPr>
      <w:tblGrid>
        <w:gridCol w:w="2217"/>
        <w:gridCol w:w="7545"/>
      </w:tblGrid>
      <w:tr w:rsidR="00700B98" w:rsidRPr="00700B98" w14:paraId="31136BB4" w14:textId="77777777">
        <w:trPr>
          <w:jc w:val="center"/>
        </w:trPr>
        <w:tc>
          <w:tcPr>
            <w:tcW w:w="2268" w:type="dxa"/>
            <w:shd w:val="clear" w:color="auto" w:fill="D9EAF7"/>
            <w:vAlign w:val="center"/>
          </w:tcPr>
          <w:p w14:paraId="08E3F96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2CE38FE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7A266F2B" w14:textId="77777777">
        <w:trPr>
          <w:jc w:val="center"/>
        </w:trPr>
        <w:tc>
          <w:tcPr>
            <w:tcW w:w="2268" w:type="dxa"/>
          </w:tcPr>
          <w:p w14:paraId="51179E5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1223956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System</w:t>
            </w:r>
          </w:p>
        </w:tc>
      </w:tr>
      <w:tr w:rsidR="00700B98" w:rsidRPr="00700B98" w14:paraId="0470E74B" w14:textId="77777777">
        <w:trPr>
          <w:jc w:val="center"/>
        </w:trPr>
        <w:tc>
          <w:tcPr>
            <w:tcW w:w="2268" w:type="dxa"/>
          </w:tcPr>
          <w:p w14:paraId="2F83C90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6DC39D2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Nhận và lưu hóa đơn điện tử qua email sau thanh toán hợp lệ.</w:t>
            </w:r>
          </w:p>
        </w:tc>
      </w:tr>
      <w:tr w:rsidR="00700B98" w:rsidRPr="00700B98" w14:paraId="32DA6E68" w14:textId="77777777">
        <w:trPr>
          <w:jc w:val="center"/>
        </w:trPr>
        <w:tc>
          <w:tcPr>
            <w:tcW w:w="2268" w:type="dxa"/>
          </w:tcPr>
          <w:p w14:paraId="7A65E11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317A109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success; invoice data available.</w:t>
            </w:r>
          </w:p>
        </w:tc>
      </w:tr>
      <w:tr w:rsidR="00700B98" w:rsidRPr="00700B98" w14:paraId="2F1DACF2" w14:textId="77777777">
        <w:trPr>
          <w:jc w:val="center"/>
        </w:trPr>
        <w:tc>
          <w:tcPr>
            <w:tcW w:w="2268" w:type="dxa"/>
          </w:tcPr>
          <w:p w14:paraId="00CA5C8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6E4D861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Ticket/payment confirmed.</w:t>
            </w:r>
          </w:p>
        </w:tc>
      </w:tr>
    </w:tbl>
    <w:p w14:paraId="208092B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7F891EF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Collect invoice information</w:t>
      </w:r>
    </w:p>
    <w:p w14:paraId="4A74E0B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validate</w:t>
      </w:r>
    </w:p>
    <w:p w14:paraId="00DC916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generate invoice record/file</w:t>
      </w:r>
    </w:p>
    <w:p w14:paraId="28C2477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email</w:t>
      </w:r>
    </w:p>
    <w:p w14:paraId="403BE15E"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track delivery state</w:t>
      </w:r>
    </w:p>
    <w:p w14:paraId="5441A94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6. allow re-send/view.</w:t>
      </w:r>
    </w:p>
    <w:p w14:paraId="7607EDF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29403EF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Email fail: record failed and retry.</w:t>
      </w:r>
    </w:p>
    <w:p w14:paraId="20BD8DA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Missing invoice data: ask completion before issue, depending on policy.</w:t>
      </w:r>
    </w:p>
    <w:p w14:paraId="22EF674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Resend without duplicating invoice number.</w:t>
      </w:r>
    </w:p>
    <w:p w14:paraId="5558F59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50D1840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only after valid payment.</w:t>
      </w:r>
    </w:p>
    <w:p w14:paraId="10C3F8C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data must match transaction amount.</w:t>
      </w:r>
    </w:p>
    <w:p w14:paraId="492B04F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identity unique.</w:t>
      </w:r>
    </w:p>
    <w:p w14:paraId="126B47F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38B3767D"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PaymentTransaction; Booking; User</w:t>
      </w:r>
    </w:p>
    <w:p w14:paraId="57D56B0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3176FE2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section on account; billing info form; preview; sent/fail state; resend.</w:t>
      </w:r>
    </w:p>
    <w:p w14:paraId="3D00CA2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6258058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generation/email service; template; delivery log; API retrieve.</w:t>
      </w:r>
    </w:p>
    <w:p w14:paraId="65D99B5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6829E78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generated once per qualifying transaction; email traceable.</w:t>
      </w:r>
    </w:p>
    <w:p w14:paraId="2AA4B88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0C47141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loại hóa đơn/nhà cung cấp e-invoice, required legal fields và thời điểm xuất.</w:t>
      </w:r>
    </w:p>
    <w:p w14:paraId="1DDB81EA"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US08 - Hoàn tiền tự động</w:t>
      </w:r>
    </w:p>
    <w:p w14:paraId="0913BEA2"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Thanh toán &amp; Tích hợp</w:t>
      </w:r>
    </w:p>
    <w:tbl>
      <w:tblPr>
        <w:tblStyle w:val="TableGrid"/>
        <w:tblW w:w="0" w:type="auto"/>
        <w:jc w:val="center"/>
        <w:tblLook w:val="04A0" w:firstRow="1" w:lastRow="0" w:firstColumn="1" w:lastColumn="0" w:noHBand="0" w:noVBand="1"/>
      </w:tblPr>
      <w:tblGrid>
        <w:gridCol w:w="2218"/>
        <w:gridCol w:w="7544"/>
      </w:tblGrid>
      <w:tr w:rsidR="00700B98" w:rsidRPr="00700B98" w14:paraId="45E221E6" w14:textId="77777777">
        <w:trPr>
          <w:jc w:val="center"/>
        </w:trPr>
        <w:tc>
          <w:tcPr>
            <w:tcW w:w="2268" w:type="dxa"/>
            <w:shd w:val="clear" w:color="auto" w:fill="D9EAF7"/>
            <w:vAlign w:val="center"/>
          </w:tcPr>
          <w:p w14:paraId="5585116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6CF9CAB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2C2CF355" w14:textId="77777777">
        <w:trPr>
          <w:jc w:val="center"/>
        </w:trPr>
        <w:tc>
          <w:tcPr>
            <w:tcW w:w="2268" w:type="dxa"/>
          </w:tcPr>
          <w:p w14:paraId="0F3B4B8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70CE0F4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System + Passenger</w:t>
            </w:r>
          </w:p>
        </w:tc>
      </w:tr>
      <w:tr w:rsidR="00700B98" w:rsidRPr="00700B98" w14:paraId="21942FF5" w14:textId="77777777">
        <w:trPr>
          <w:jc w:val="center"/>
        </w:trPr>
        <w:tc>
          <w:tcPr>
            <w:tcW w:w="2268" w:type="dxa"/>
          </w:tcPr>
          <w:p w14:paraId="537FC3F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678CDA0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Xử lý refund theo policy khi cancel hợp lệ hoặc payment failure case.</w:t>
            </w:r>
          </w:p>
        </w:tc>
      </w:tr>
      <w:tr w:rsidR="00700B98" w:rsidRPr="00700B98" w14:paraId="33357089" w14:textId="77777777">
        <w:trPr>
          <w:jc w:val="center"/>
        </w:trPr>
        <w:tc>
          <w:tcPr>
            <w:tcW w:w="2268" w:type="dxa"/>
          </w:tcPr>
          <w:p w14:paraId="4D008A7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8CBF2F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Có ticket/payment và policy refund.</w:t>
            </w:r>
          </w:p>
        </w:tc>
      </w:tr>
      <w:tr w:rsidR="00700B98" w:rsidRPr="00700B98" w14:paraId="74ABAAB0" w14:textId="77777777">
        <w:trPr>
          <w:jc w:val="center"/>
        </w:trPr>
        <w:tc>
          <w:tcPr>
            <w:tcW w:w="2268" w:type="dxa"/>
          </w:tcPr>
          <w:p w14:paraId="242AFA1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1FC8C7F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Cancel/change accepted or payment failure requiring refund.</w:t>
            </w:r>
          </w:p>
        </w:tc>
      </w:tr>
    </w:tbl>
    <w:p w14:paraId="78C013F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7BCB495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Validate eligibility</w:t>
      </w:r>
    </w:p>
    <w:p w14:paraId="40C9819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calculate refundable amount</w:t>
      </w:r>
    </w:p>
    <w:p w14:paraId="0D7E83B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create RefundTransaction Pending</w:t>
      </w:r>
    </w:p>
    <w:p w14:paraId="498F938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call provider</w:t>
      </w:r>
    </w:p>
    <w:p w14:paraId="241B03D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5. update Processing/Success/Failed</w:t>
      </w:r>
    </w:p>
    <w:p w14:paraId="3B6F6DF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reflect status</w:t>
      </w:r>
    </w:p>
    <w:p w14:paraId="3CDA067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keep audit/history.</w:t>
      </w:r>
    </w:p>
    <w:p w14:paraId="1337522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4C58A31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Provider failure: retry/manual reconciliation.</w:t>
      </w:r>
    </w:p>
    <w:p w14:paraId="7F74ED1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Partial refund: store exact amount.</w:t>
      </w:r>
    </w:p>
    <w:p w14:paraId="43B949E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refund request: idempotent.</w:t>
      </w:r>
    </w:p>
    <w:p w14:paraId="3653F63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4E19354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 separate from ticket cancellation.</w:t>
      </w:r>
    </w:p>
    <w:p w14:paraId="381EDA5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States Pending/Processing/Success/Failed.</w:t>
      </w:r>
    </w:p>
    <w:p w14:paraId="12A9F4E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 amount &lt;= paid amount unless policy explicitly says otherwise.</w:t>
      </w:r>
    </w:p>
    <w:p w14:paraId="1D24DA1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29D0A47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RefundTransaction; Ticket; PaymentTransaction</w:t>
      </w:r>
    </w:p>
    <w:p w14:paraId="444139F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1559E4C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 status in ticket/history; amount breakdown; failure/retry.</w:t>
      </w:r>
    </w:p>
    <w:p w14:paraId="34AA0ED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7B082D9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 service/provider adapter; idempotency; state transition; reconciliation.</w:t>
      </w:r>
    </w:p>
    <w:p w14:paraId="03C8D6E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4AE899C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 status traceable; duplicate request prevented; failure visible.</w:t>
      </w:r>
    </w:p>
    <w:p w14:paraId="585F726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60B4CBD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refund policy, fee retention, max retry, manual operation.</w:t>
      </w:r>
    </w:p>
    <w:p w14:paraId="7E82B1D4" w14:textId="13235E44"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US09 - Định vị xe buýt</w:t>
      </w:r>
    </w:p>
    <w:p w14:paraId="76ED0E6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Định vị &amp; Theo dõi thời gian thực</w:t>
      </w:r>
    </w:p>
    <w:tbl>
      <w:tblPr>
        <w:tblStyle w:val="TableGrid"/>
        <w:tblW w:w="0" w:type="auto"/>
        <w:jc w:val="center"/>
        <w:tblLook w:val="04A0" w:firstRow="1" w:lastRow="0" w:firstColumn="1" w:lastColumn="0" w:noHBand="0" w:noVBand="1"/>
      </w:tblPr>
      <w:tblGrid>
        <w:gridCol w:w="2218"/>
        <w:gridCol w:w="7544"/>
      </w:tblGrid>
      <w:tr w:rsidR="00700B98" w:rsidRPr="00700B98" w14:paraId="5B013C4C" w14:textId="77777777">
        <w:trPr>
          <w:jc w:val="center"/>
        </w:trPr>
        <w:tc>
          <w:tcPr>
            <w:tcW w:w="2268" w:type="dxa"/>
            <w:shd w:val="clear" w:color="auto" w:fill="D9EAF7"/>
            <w:vAlign w:val="center"/>
          </w:tcPr>
          <w:p w14:paraId="7F4E269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742C1A7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71F0994C" w14:textId="77777777">
        <w:trPr>
          <w:jc w:val="center"/>
        </w:trPr>
        <w:tc>
          <w:tcPr>
            <w:tcW w:w="2268" w:type="dxa"/>
          </w:tcPr>
          <w:p w14:paraId="5973186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2F7D389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Driver/System</w:t>
            </w:r>
          </w:p>
        </w:tc>
      </w:tr>
      <w:tr w:rsidR="00700B98" w:rsidRPr="00700B98" w14:paraId="56DA6DC2" w14:textId="77777777">
        <w:trPr>
          <w:jc w:val="center"/>
        </w:trPr>
        <w:tc>
          <w:tcPr>
            <w:tcW w:w="2268" w:type="dxa"/>
          </w:tcPr>
          <w:p w14:paraId="3635EB6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4D948C6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Xem vị trí xe buýt theo thời gian thực.</w:t>
            </w:r>
          </w:p>
        </w:tc>
      </w:tr>
      <w:tr w:rsidR="00700B98" w:rsidRPr="00700B98" w14:paraId="7DEB4550" w14:textId="77777777">
        <w:trPr>
          <w:jc w:val="center"/>
        </w:trPr>
        <w:tc>
          <w:tcPr>
            <w:tcW w:w="2268" w:type="dxa"/>
          </w:tcPr>
          <w:p w14:paraId="14B1835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790989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active; bus assigned; GPS source available.</w:t>
            </w:r>
          </w:p>
        </w:tc>
      </w:tr>
      <w:tr w:rsidR="00700B98" w:rsidRPr="00700B98" w14:paraId="25905B30" w14:textId="77777777">
        <w:trPr>
          <w:jc w:val="center"/>
        </w:trPr>
        <w:tc>
          <w:tcPr>
            <w:tcW w:w="2268" w:type="dxa"/>
          </w:tcPr>
          <w:p w14:paraId="45CEF8F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3032BD2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opens trip tracking.</w:t>
            </w:r>
          </w:p>
        </w:tc>
      </w:tr>
    </w:tbl>
    <w:p w14:paraId="2E07133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6079B39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Get trip/bus</w:t>
      </w:r>
    </w:p>
    <w:p w14:paraId="37ECB7E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subscribe/poll location</w:t>
      </w:r>
    </w:p>
    <w:p w14:paraId="0F57C3EE"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3. show marker</w:t>
      </w:r>
    </w:p>
    <w:p w14:paraId="35043EF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update periodically</w:t>
      </w:r>
    </w:p>
    <w:p w14:paraId="7EF0DB8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indicate stale/offline.</w:t>
      </w:r>
    </w:p>
    <w:p w14:paraId="7922BAA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445FBF8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GPS: show last known and stale state.</w:t>
      </w:r>
    </w:p>
    <w:p w14:paraId="2843B20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not started/ended: show status instead of moving marker.</w:t>
      </w:r>
    </w:p>
    <w:p w14:paraId="4811866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GPS jumps/invalid: filter or flag.</w:t>
      </w:r>
    </w:p>
    <w:p w14:paraId="635E827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3BC0405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Location belongs to a specific active trip/bus.</w:t>
      </w:r>
    </w:p>
    <w:p w14:paraId="5971F28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timestamp to judge freshness.</w:t>
      </w:r>
    </w:p>
    <w:p w14:paraId="0372B8A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Exact frequency is not specified.</w:t>
      </w:r>
    </w:p>
    <w:p w14:paraId="6321D52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23FBED4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Bus; Trip; DriverAssignment; Location</w:t>
      </w:r>
    </w:p>
    <w:p w14:paraId="12CA6CA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7AB7DEF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Map, marker, last updated, GPS offline, recenter, route/stop context.</w:t>
      </w:r>
    </w:p>
    <w:p w14:paraId="7AF0C94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02674B4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Location ingestion; realtime channel or polling; freshness; mapping; authorization.</w:t>
      </w:r>
    </w:p>
    <w:p w14:paraId="4FC03843"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1C3B4F2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Marker corresponds to latest valid location; stale/offline state explicit.</w:t>
      </w:r>
    </w:p>
    <w:p w14:paraId="2A57D8A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071FE1A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interval, GPS accuracy, provider, retention, privacy, ETA method.</w:t>
      </w:r>
    </w:p>
    <w:p w14:paraId="6D1F983B"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US10 - Thông báo trạm</w:t>
      </w:r>
    </w:p>
    <w:p w14:paraId="701FF8D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Định vị &amp; Theo dõi thời gian thực</w:t>
      </w:r>
    </w:p>
    <w:tbl>
      <w:tblPr>
        <w:tblStyle w:val="TableGrid"/>
        <w:tblW w:w="0" w:type="auto"/>
        <w:jc w:val="center"/>
        <w:tblLook w:val="04A0" w:firstRow="1" w:lastRow="0" w:firstColumn="1" w:lastColumn="0" w:noHBand="0" w:noVBand="1"/>
      </w:tblPr>
      <w:tblGrid>
        <w:gridCol w:w="2211"/>
        <w:gridCol w:w="7551"/>
      </w:tblGrid>
      <w:tr w:rsidR="00700B98" w:rsidRPr="00700B98" w14:paraId="1E07EDE8" w14:textId="77777777">
        <w:trPr>
          <w:jc w:val="center"/>
        </w:trPr>
        <w:tc>
          <w:tcPr>
            <w:tcW w:w="2268" w:type="dxa"/>
            <w:shd w:val="clear" w:color="auto" w:fill="D9EAF7"/>
            <w:vAlign w:val="center"/>
          </w:tcPr>
          <w:p w14:paraId="159AD94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708E4C0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3247BE44" w14:textId="77777777">
        <w:trPr>
          <w:jc w:val="center"/>
        </w:trPr>
        <w:tc>
          <w:tcPr>
            <w:tcW w:w="2268" w:type="dxa"/>
          </w:tcPr>
          <w:p w14:paraId="313EA1D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4AD396A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System</w:t>
            </w:r>
          </w:p>
        </w:tc>
      </w:tr>
      <w:tr w:rsidR="00700B98" w:rsidRPr="00700B98" w14:paraId="07860747" w14:textId="77777777">
        <w:trPr>
          <w:jc w:val="center"/>
        </w:trPr>
        <w:tc>
          <w:tcPr>
            <w:tcW w:w="2268" w:type="dxa"/>
          </w:tcPr>
          <w:p w14:paraId="055B0DA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11265B3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Thông báo khi xe sắp đến trạm đón/xuống.</w:t>
            </w:r>
          </w:p>
        </w:tc>
      </w:tr>
      <w:tr w:rsidR="00700B98" w:rsidRPr="00700B98" w14:paraId="34B62857" w14:textId="77777777">
        <w:trPr>
          <w:jc w:val="center"/>
        </w:trPr>
        <w:tc>
          <w:tcPr>
            <w:tcW w:w="2268" w:type="dxa"/>
          </w:tcPr>
          <w:p w14:paraId="3BD1EE6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7FB3EDC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tracked; passenger has relevant stop and notification permission/preferences.</w:t>
            </w:r>
          </w:p>
        </w:tc>
      </w:tr>
      <w:tr w:rsidR="00700B98" w:rsidRPr="00700B98" w14:paraId="6FB7DB9D" w14:textId="77777777">
        <w:trPr>
          <w:jc w:val="center"/>
        </w:trPr>
        <w:tc>
          <w:tcPr>
            <w:tcW w:w="2268" w:type="dxa"/>
          </w:tcPr>
          <w:p w14:paraId="4B364FD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7DA2F5A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ETA/distance crosses configured threshold.</w:t>
            </w:r>
          </w:p>
        </w:tc>
      </w:tr>
    </w:tbl>
    <w:p w14:paraId="7B711A4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3D0A2CE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Compute condition</w:t>
      </w:r>
    </w:p>
    <w:p w14:paraId="4A6A41C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check preferences</w:t>
      </w:r>
    </w:p>
    <w:p w14:paraId="696B878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3. create notification event</w:t>
      </w:r>
    </w:p>
    <w:p w14:paraId="5D3A298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dedupe</w:t>
      </w:r>
    </w:p>
    <w:p w14:paraId="1B579C0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send</w:t>
      </w:r>
    </w:p>
    <w:p w14:paraId="0B0866D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record status.</w:t>
      </w:r>
    </w:p>
    <w:p w14:paraId="5C5D505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02DF1EF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GPS: delay/suppress and avoid false notification.</w:t>
      </w:r>
    </w:p>
    <w:p w14:paraId="44B31CD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 disabled channel: do not send.</w:t>
      </w:r>
    </w:p>
    <w:p w14:paraId="2666C97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trigger: suppress.</w:t>
      </w:r>
    </w:p>
    <w:p w14:paraId="504BA4C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00FD829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configured threshold; no duplicate per trip/stop/event.</w:t>
      </w:r>
    </w:p>
    <w:p w14:paraId="1887D75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Channel not defined in source.</w:t>
      </w:r>
    </w:p>
    <w:p w14:paraId="2E5BE69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16A9FB9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Passenger booking/ticket; Stop; Location/ETA; NotificationPreference; Notification</w:t>
      </w:r>
    </w:p>
    <w:p w14:paraId="1226CCE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758F9CB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Settings, opt-in, notification banner/in-app history, delivery states.</w:t>
      </w:r>
    </w:p>
    <w:p w14:paraId="217BCBB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2542382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Rule engine/ETA trigger; dedupe key; queue; channel adapter.</w:t>
      </w:r>
    </w:p>
    <w:p w14:paraId="78718E8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3776BB9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Correct stop alert; no duplicate; unavailable location handled gracefully.</w:t>
      </w:r>
    </w:p>
    <w:p w14:paraId="61089B1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2233143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threshold, channels (in-app/email/push/SMS), opt-in default.</w:t>
      </w:r>
    </w:p>
    <w:p w14:paraId="1C9AEDFA"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US11 - Cập nhật sự cố</w:t>
      </w:r>
    </w:p>
    <w:p w14:paraId="7EA8568D"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Định vị &amp; Theo dõi thời gian thực</w:t>
      </w:r>
    </w:p>
    <w:tbl>
      <w:tblPr>
        <w:tblStyle w:val="TableGrid"/>
        <w:tblW w:w="0" w:type="auto"/>
        <w:jc w:val="center"/>
        <w:tblLook w:val="04A0" w:firstRow="1" w:lastRow="0" w:firstColumn="1" w:lastColumn="0" w:noHBand="0" w:noVBand="1"/>
      </w:tblPr>
      <w:tblGrid>
        <w:gridCol w:w="2215"/>
        <w:gridCol w:w="7547"/>
      </w:tblGrid>
      <w:tr w:rsidR="00700B98" w:rsidRPr="00700B98" w14:paraId="1B4D5012" w14:textId="77777777">
        <w:trPr>
          <w:jc w:val="center"/>
        </w:trPr>
        <w:tc>
          <w:tcPr>
            <w:tcW w:w="2268" w:type="dxa"/>
            <w:shd w:val="clear" w:color="auto" w:fill="D9EAF7"/>
            <w:vAlign w:val="center"/>
          </w:tcPr>
          <w:p w14:paraId="1B0D4B0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6804CD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5DE119BB" w14:textId="77777777">
        <w:trPr>
          <w:jc w:val="center"/>
        </w:trPr>
        <w:tc>
          <w:tcPr>
            <w:tcW w:w="2268" w:type="dxa"/>
          </w:tcPr>
          <w:p w14:paraId="0005737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6C2B8D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 -&gt; System -&gt; Passenger/Manager</w:t>
            </w:r>
          </w:p>
        </w:tc>
      </w:tr>
      <w:tr w:rsidR="00700B98" w:rsidRPr="00700B98" w14:paraId="331AC9AA" w14:textId="77777777">
        <w:trPr>
          <w:jc w:val="center"/>
        </w:trPr>
        <w:tc>
          <w:tcPr>
            <w:tcW w:w="2268" w:type="dxa"/>
          </w:tcPr>
          <w:p w14:paraId="1FA510A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1A7C717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 reports road incident/delay for a trip and system communicates impact.</w:t>
            </w:r>
          </w:p>
        </w:tc>
      </w:tr>
      <w:tr w:rsidR="00700B98" w:rsidRPr="00700B98" w14:paraId="26013182" w14:textId="77777777">
        <w:trPr>
          <w:jc w:val="center"/>
        </w:trPr>
        <w:tc>
          <w:tcPr>
            <w:tcW w:w="2268" w:type="dxa"/>
          </w:tcPr>
          <w:p w14:paraId="25B73EE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01F4C39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 assigned to Trip and logged in.</w:t>
            </w:r>
          </w:p>
        </w:tc>
      </w:tr>
      <w:tr w:rsidR="00700B98" w:rsidRPr="00700B98" w14:paraId="00962A0B" w14:textId="77777777">
        <w:trPr>
          <w:jc w:val="center"/>
        </w:trPr>
        <w:tc>
          <w:tcPr>
            <w:tcW w:w="2268" w:type="dxa"/>
          </w:tcPr>
          <w:p w14:paraId="16D5090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05C8BA0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 submits incident.</w:t>
            </w:r>
          </w:p>
        </w:tc>
      </w:tr>
    </w:tbl>
    <w:p w14:paraId="1BD786A5"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3655269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Choose incident type/severity</w:t>
      </w:r>
    </w:p>
    <w:p w14:paraId="7BB601C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enter time/location/description</w:t>
      </w:r>
    </w:p>
    <w:p w14:paraId="106EF0C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3. submit</w:t>
      </w:r>
    </w:p>
    <w:p w14:paraId="0B17F93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save</w:t>
      </w:r>
    </w:p>
    <w:p w14:paraId="31C023D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attach to trip</w:t>
      </w:r>
    </w:p>
    <w:p w14:paraId="332BFB2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notify affected users/manager</w:t>
      </w:r>
    </w:p>
    <w:p w14:paraId="394EA6F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update trip status if policy says so.</w:t>
      </w:r>
    </w:p>
    <w:p w14:paraId="19671FA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2435202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Incomplete report: validation.</w:t>
      </w:r>
    </w:p>
    <w:p w14:paraId="2520637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GPS unavailable: allow manual location if approved.</w:t>
      </w:r>
    </w:p>
    <w:p w14:paraId="6695D05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Resolved: close incident and notify update.</w:t>
      </w:r>
    </w:p>
    <w:p w14:paraId="1C672F5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3D90E9B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Incident must link to trip/driver; timestamp required.</w:t>
      </w:r>
    </w:p>
    <w:p w14:paraId="7B63C12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Exact incident categories/severity not specified.</w:t>
      </w:r>
    </w:p>
    <w:p w14:paraId="3CF6495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4F695E3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Incident; Trip; Driver; Location; Notification</w:t>
      </w:r>
    </w:p>
    <w:p w14:paraId="185006E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512571C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Mobile incident form, type/severity, description, current location, submit, history/status.</w:t>
      </w:r>
    </w:p>
    <w:p w14:paraId="2489EEE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5A9EDC13"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Create/update incident, notifications, trip impact state, audit.</w:t>
      </w:r>
    </w:p>
    <w:p w14:paraId="1B6D9BA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56F9D5F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Incident saved with traceability; relevant passengers alerted; closure recorded.</w:t>
      </w:r>
    </w:p>
    <w:p w14:paraId="4993808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3AB6ED0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incident types, severity matrix, notification scope, who can close/edit.</w:t>
      </w:r>
    </w:p>
    <w:p w14:paraId="4D2EBBBD" w14:textId="1C1147C6"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US12 - Quản lý tuyến &amp; trạm</w:t>
      </w:r>
    </w:p>
    <w:p w14:paraId="14E5227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vận hành &amp; Chuyến xe</w:t>
      </w:r>
    </w:p>
    <w:tbl>
      <w:tblPr>
        <w:tblStyle w:val="TableGrid"/>
        <w:tblW w:w="0" w:type="auto"/>
        <w:jc w:val="center"/>
        <w:tblLook w:val="04A0" w:firstRow="1" w:lastRow="0" w:firstColumn="1" w:lastColumn="0" w:noHBand="0" w:noVBand="1"/>
      </w:tblPr>
      <w:tblGrid>
        <w:gridCol w:w="2219"/>
        <w:gridCol w:w="7543"/>
      </w:tblGrid>
      <w:tr w:rsidR="00700B98" w:rsidRPr="00700B98" w14:paraId="195BE7F6" w14:textId="77777777">
        <w:trPr>
          <w:jc w:val="center"/>
        </w:trPr>
        <w:tc>
          <w:tcPr>
            <w:tcW w:w="2268" w:type="dxa"/>
            <w:shd w:val="clear" w:color="auto" w:fill="D9EAF7"/>
            <w:vAlign w:val="center"/>
          </w:tcPr>
          <w:p w14:paraId="3568232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77191C3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4ADAF000" w14:textId="77777777">
        <w:trPr>
          <w:jc w:val="center"/>
        </w:trPr>
        <w:tc>
          <w:tcPr>
            <w:tcW w:w="2268" w:type="dxa"/>
          </w:tcPr>
          <w:p w14:paraId="75DE7F9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73D198A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r>
      <w:tr w:rsidR="00700B98" w:rsidRPr="00700B98" w14:paraId="7656B72F" w14:textId="77777777">
        <w:trPr>
          <w:jc w:val="center"/>
        </w:trPr>
        <w:tc>
          <w:tcPr>
            <w:tcW w:w="2268" w:type="dxa"/>
          </w:tcPr>
          <w:p w14:paraId="4C36110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5138425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Thiết lập route, stop, relation/order và fare cơ bản.</w:t>
            </w:r>
          </w:p>
        </w:tc>
      </w:tr>
      <w:tr w:rsidR="00700B98" w:rsidRPr="00700B98" w14:paraId="08180C25" w14:textId="77777777">
        <w:trPr>
          <w:jc w:val="center"/>
        </w:trPr>
        <w:tc>
          <w:tcPr>
            <w:tcW w:w="2268" w:type="dxa"/>
          </w:tcPr>
          <w:p w14:paraId="77BE784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61189BA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authorized.</w:t>
            </w:r>
          </w:p>
        </w:tc>
      </w:tr>
      <w:tr w:rsidR="00700B98" w:rsidRPr="00700B98" w14:paraId="0F35D970" w14:textId="77777777">
        <w:trPr>
          <w:jc w:val="center"/>
        </w:trPr>
        <w:tc>
          <w:tcPr>
            <w:tcW w:w="2268" w:type="dxa"/>
          </w:tcPr>
          <w:p w14:paraId="1D969CF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360F978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opens management area.</w:t>
            </w:r>
          </w:p>
        </w:tc>
      </w:tr>
    </w:tbl>
    <w:p w14:paraId="1FE34FA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6E740C8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CRUD route/stop</w:t>
      </w:r>
    </w:p>
    <w:p w14:paraId="7511030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2. define RouteStop order</w:t>
      </w:r>
    </w:p>
    <w:p w14:paraId="28AE5D7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define fare</w:t>
      </w:r>
    </w:p>
    <w:p w14:paraId="4443848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validate uniqueness/dependencies</w:t>
      </w:r>
    </w:p>
    <w:p w14:paraId="6D41008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activate/deactivate.</w:t>
      </w:r>
    </w:p>
    <w:p w14:paraId="71BDCC5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1955710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Delete route in use: deactivate, not hard delete.</w:t>
      </w:r>
    </w:p>
    <w:p w14:paraId="7DDE461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code: reject.</w:t>
      </w:r>
    </w:p>
    <w:p w14:paraId="5334397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stop on same route: reject.</w:t>
      </w:r>
    </w:p>
    <w:p w14:paraId="158EA64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Missing route references: reject.</w:t>
      </w:r>
    </w:p>
    <w:p w14:paraId="1C8D2C1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6EE20AD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RouteCode/StopCode unique.</w:t>
      </w:r>
    </w:p>
    <w:p w14:paraId="70C767D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 in use cannot hard delete.</w:t>
      </w:r>
    </w:p>
    <w:p w14:paraId="2CE7C61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One stop can belong to many routes; no duplicate stop on same route.</w:t>
      </w:r>
    </w:p>
    <w:p w14:paraId="52A6A37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Fare in Sprint 1 is simple per route.</w:t>
      </w:r>
    </w:p>
    <w:p w14:paraId="5DD8E60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64FDEC1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 Stop, RouteStop</w:t>
      </w:r>
    </w:p>
    <w:p w14:paraId="7C58169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5A68451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List/create/edit/detail/delete confirm; order editor; status toggle; fare field; errors.</w:t>
      </w:r>
    </w:p>
    <w:p w14:paraId="6D2FB59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5A57003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CRUD services/controllers; validation; dependency checks; transactions for route-stop reorder.</w:t>
      </w:r>
    </w:p>
    <w:p w14:paraId="56B0BA43"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54E68C9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can manage entities; invalid relationships blocked; inactive data excluded from relevant public flows.</w:t>
      </w:r>
    </w:p>
    <w:p w14:paraId="2BAC0DB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0296FA4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audit requirements for changes, whether fare history required.</w:t>
      </w:r>
    </w:p>
    <w:p w14:paraId="750D271F"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US13 - Lập lịch trình</w:t>
      </w:r>
    </w:p>
    <w:p w14:paraId="14A2D79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vận hành &amp; Chuyến xe</w:t>
      </w:r>
    </w:p>
    <w:tbl>
      <w:tblPr>
        <w:tblStyle w:val="TableGrid"/>
        <w:tblW w:w="0" w:type="auto"/>
        <w:jc w:val="center"/>
        <w:tblLook w:val="04A0" w:firstRow="1" w:lastRow="0" w:firstColumn="1" w:lastColumn="0" w:noHBand="0" w:noVBand="1"/>
      </w:tblPr>
      <w:tblGrid>
        <w:gridCol w:w="2218"/>
        <w:gridCol w:w="7544"/>
      </w:tblGrid>
      <w:tr w:rsidR="00700B98" w:rsidRPr="00700B98" w14:paraId="3C566F83" w14:textId="77777777">
        <w:trPr>
          <w:jc w:val="center"/>
        </w:trPr>
        <w:tc>
          <w:tcPr>
            <w:tcW w:w="2268" w:type="dxa"/>
            <w:shd w:val="clear" w:color="auto" w:fill="D9EAF7"/>
            <w:vAlign w:val="center"/>
          </w:tcPr>
          <w:p w14:paraId="463561B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08F1B91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62A8E1B9" w14:textId="77777777">
        <w:trPr>
          <w:jc w:val="center"/>
        </w:trPr>
        <w:tc>
          <w:tcPr>
            <w:tcW w:w="2268" w:type="dxa"/>
          </w:tcPr>
          <w:p w14:paraId="5B00CB5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488648E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r>
      <w:tr w:rsidR="00700B98" w:rsidRPr="00700B98" w14:paraId="591721AD" w14:textId="77777777">
        <w:trPr>
          <w:jc w:val="center"/>
        </w:trPr>
        <w:tc>
          <w:tcPr>
            <w:tcW w:w="2268" w:type="dxa"/>
          </w:tcPr>
          <w:p w14:paraId="03E85B7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04089A6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Thiết lập lịch chạy theo ngày/thứ và thời gian cho route.</w:t>
            </w:r>
          </w:p>
        </w:tc>
      </w:tr>
      <w:tr w:rsidR="00700B98" w:rsidRPr="00700B98" w14:paraId="071699E6" w14:textId="77777777">
        <w:trPr>
          <w:jc w:val="center"/>
        </w:trPr>
        <w:tc>
          <w:tcPr>
            <w:tcW w:w="2268" w:type="dxa"/>
          </w:tcPr>
          <w:p w14:paraId="6773CAA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60325C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 active/existing.</w:t>
            </w:r>
          </w:p>
        </w:tc>
      </w:tr>
      <w:tr w:rsidR="00700B98" w:rsidRPr="00700B98" w14:paraId="2603AD3E" w14:textId="77777777">
        <w:trPr>
          <w:jc w:val="center"/>
        </w:trPr>
        <w:tc>
          <w:tcPr>
            <w:tcW w:w="2268" w:type="dxa"/>
          </w:tcPr>
          <w:p w14:paraId="091AB0E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Su kien kich hoat</w:t>
            </w:r>
          </w:p>
        </w:tc>
        <w:tc>
          <w:tcPr>
            <w:tcW w:w="7767" w:type="dxa"/>
          </w:tcPr>
          <w:p w14:paraId="60011EB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creates/edits schedule.</w:t>
            </w:r>
          </w:p>
        </w:tc>
      </w:tr>
    </w:tbl>
    <w:p w14:paraId="7619F2C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5C845CB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Choose route</w:t>
      </w:r>
    </w:p>
    <w:p w14:paraId="5CE4D16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day/date rule</w:t>
      </w:r>
    </w:p>
    <w:p w14:paraId="514189B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departure/expected arrival</w:t>
      </w:r>
    </w:p>
    <w:p w14:paraId="5A4C5D7C"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validate</w:t>
      </w:r>
    </w:p>
    <w:p w14:paraId="3EAB467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save</w:t>
      </w:r>
    </w:p>
    <w:p w14:paraId="4BBC57EB"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show list/calendar.</w:t>
      </w:r>
    </w:p>
    <w:p w14:paraId="1385ADC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0A68C29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 missing route: reject.</w:t>
      </w:r>
    </w:p>
    <w:p w14:paraId="6FFD50F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departure: reject.</w:t>
      </w:r>
    </w:p>
    <w:p w14:paraId="64185CE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Overlapping/conflicting schedules: rule to be chot; task breakdown includes conflict testing.</w:t>
      </w:r>
    </w:p>
    <w:p w14:paraId="15B14B9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Deactivate schedule: exclude from search.</w:t>
      </w:r>
    </w:p>
    <w:p w14:paraId="4DAE67E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36D4E6A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 references valid route; departure required; status active/inactive.</w:t>
      </w:r>
    </w:p>
    <w:p w14:paraId="20A1776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 vs Trip distinction should be preserved; automatic generation not required in Sprint 1.</w:t>
      </w:r>
    </w:p>
    <w:p w14:paraId="6D6F538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62E383E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 Route; later Trip</w:t>
      </w:r>
    </w:p>
    <w:p w14:paraId="4D493C45"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0D99F1B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Calendar/list, filter, create/edit modal, conflict warning, active status.</w:t>
      </w:r>
    </w:p>
    <w:p w14:paraId="65DBD53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3D8FC552"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CRUD schedule; overlap rule if approved; search integration.</w:t>
      </w:r>
    </w:p>
    <w:p w14:paraId="4F91BDE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252FC62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Valid schedule appears in search on matching date/time; invalid schedule blocked.</w:t>
      </w:r>
    </w:p>
    <w:p w14:paraId="34D086B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3ECD63E3"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definition of recurring schedules and conflict policy.</w:t>
      </w:r>
    </w:p>
    <w:p w14:paraId="687DDEE4"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US14 - Phân công điều xe</w:t>
      </w:r>
    </w:p>
    <w:p w14:paraId="3FDCD274"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vận hành &amp; Chuyến xe</w:t>
      </w:r>
    </w:p>
    <w:tbl>
      <w:tblPr>
        <w:tblStyle w:val="TableGrid"/>
        <w:tblW w:w="0" w:type="auto"/>
        <w:jc w:val="center"/>
        <w:tblLook w:val="04A0" w:firstRow="1" w:lastRow="0" w:firstColumn="1" w:lastColumn="0" w:noHBand="0" w:noVBand="1"/>
      </w:tblPr>
      <w:tblGrid>
        <w:gridCol w:w="2217"/>
        <w:gridCol w:w="7545"/>
      </w:tblGrid>
      <w:tr w:rsidR="00700B98" w:rsidRPr="00700B98" w14:paraId="010D849D" w14:textId="77777777">
        <w:trPr>
          <w:jc w:val="center"/>
        </w:trPr>
        <w:tc>
          <w:tcPr>
            <w:tcW w:w="2268" w:type="dxa"/>
            <w:shd w:val="clear" w:color="auto" w:fill="D9EAF7"/>
            <w:vAlign w:val="center"/>
          </w:tcPr>
          <w:p w14:paraId="15828F2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4CB9701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6DEC4093" w14:textId="77777777">
        <w:trPr>
          <w:jc w:val="center"/>
        </w:trPr>
        <w:tc>
          <w:tcPr>
            <w:tcW w:w="2268" w:type="dxa"/>
          </w:tcPr>
          <w:p w14:paraId="7EA52A3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215250A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r>
      <w:tr w:rsidR="00700B98" w:rsidRPr="00700B98" w14:paraId="2AEFA1C9" w14:textId="77777777">
        <w:trPr>
          <w:jc w:val="center"/>
        </w:trPr>
        <w:tc>
          <w:tcPr>
            <w:tcW w:w="2268" w:type="dxa"/>
          </w:tcPr>
          <w:p w14:paraId="1B762C8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Muc tieu nghiep vu</w:t>
            </w:r>
          </w:p>
        </w:tc>
        <w:tc>
          <w:tcPr>
            <w:tcW w:w="7767" w:type="dxa"/>
          </w:tcPr>
          <w:p w14:paraId="1F9825D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Gán bus và driver/co-driver cho từng Trip.</w:t>
            </w:r>
          </w:p>
        </w:tc>
      </w:tr>
      <w:tr w:rsidR="00700B98" w:rsidRPr="00700B98" w14:paraId="21D96904" w14:textId="77777777">
        <w:trPr>
          <w:jc w:val="center"/>
        </w:trPr>
        <w:tc>
          <w:tcPr>
            <w:tcW w:w="2268" w:type="dxa"/>
          </w:tcPr>
          <w:p w14:paraId="461E743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195D0D7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exists; bus/driver active/available.</w:t>
            </w:r>
          </w:p>
        </w:tc>
      </w:tr>
      <w:tr w:rsidR="00700B98" w:rsidRPr="00700B98" w14:paraId="64DAE1BC" w14:textId="77777777">
        <w:trPr>
          <w:jc w:val="center"/>
        </w:trPr>
        <w:tc>
          <w:tcPr>
            <w:tcW w:w="2268" w:type="dxa"/>
          </w:tcPr>
          <w:p w14:paraId="2C9E847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584B893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assigns resources.</w:t>
            </w:r>
          </w:p>
        </w:tc>
      </w:tr>
    </w:tbl>
    <w:p w14:paraId="3C12C755"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3775E02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Select trip</w:t>
      </w:r>
    </w:p>
    <w:p w14:paraId="4024C43B"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choose bus</w:t>
      </w:r>
    </w:p>
    <w:p w14:paraId="5D88EEA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choose driver</w:t>
      </w:r>
    </w:p>
    <w:p w14:paraId="6937CFE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validate time overlap</w:t>
      </w:r>
    </w:p>
    <w:p w14:paraId="1D30F32C"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save</w:t>
      </w:r>
    </w:p>
    <w:p w14:paraId="79ED8F4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show assignment.</w:t>
      </w:r>
    </w:p>
    <w:p w14:paraId="299FCFF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72FA4A1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Bus already assigned overlapping trip: reject.</w:t>
      </w:r>
    </w:p>
    <w:p w14:paraId="06FA1F6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 overlap: reject.</w:t>
      </w:r>
    </w:p>
    <w:p w14:paraId="449305B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Inactive resource: reject.</w:t>
      </w:r>
    </w:p>
    <w:p w14:paraId="574DF9E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Change assignment: keep history if required.</w:t>
      </w:r>
    </w:p>
    <w:p w14:paraId="6579831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01A5DCB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Do not double-book bus/driver in overlapping periods.</w:t>
      </w:r>
    </w:p>
    <w:p w14:paraId="53116BD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5E63E223"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Bus; Driver; DriverAssignment</w:t>
      </w:r>
    </w:p>
    <w:p w14:paraId="38E750C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1D11AF2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Assignment board/table, filters by date, conflict badge, detail.</w:t>
      </w:r>
    </w:p>
    <w:p w14:paraId="4A78C64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165C6A1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Availability query; conflict validation; save assignment; authorization.</w:t>
      </w:r>
    </w:p>
    <w:p w14:paraId="725EC05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38055DC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conflicting assignments; assignment visible to driver.</w:t>
      </w:r>
    </w:p>
    <w:p w14:paraId="40EAD66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0C313CF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Bus and assignment entities are not detailed in Word; define fields and status.</w:t>
      </w:r>
    </w:p>
    <w:p w14:paraId="57FB8A25"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US15 - Soát vé QR</w:t>
      </w:r>
    </w:p>
    <w:p w14:paraId="67EF87C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lý vận hành &amp; Chuyến xe</w:t>
      </w:r>
    </w:p>
    <w:tbl>
      <w:tblPr>
        <w:tblStyle w:val="TableGrid"/>
        <w:tblW w:w="0" w:type="auto"/>
        <w:jc w:val="center"/>
        <w:tblLook w:val="04A0" w:firstRow="1" w:lastRow="0" w:firstColumn="1" w:lastColumn="0" w:noHBand="0" w:noVBand="1"/>
      </w:tblPr>
      <w:tblGrid>
        <w:gridCol w:w="2219"/>
        <w:gridCol w:w="7543"/>
      </w:tblGrid>
      <w:tr w:rsidR="00700B98" w:rsidRPr="00700B98" w14:paraId="76F9516C" w14:textId="77777777">
        <w:trPr>
          <w:jc w:val="center"/>
        </w:trPr>
        <w:tc>
          <w:tcPr>
            <w:tcW w:w="2268" w:type="dxa"/>
            <w:shd w:val="clear" w:color="auto" w:fill="D9EAF7"/>
            <w:vAlign w:val="center"/>
          </w:tcPr>
          <w:p w14:paraId="6B39C5E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226AD1A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7620BF19" w14:textId="77777777">
        <w:trPr>
          <w:jc w:val="center"/>
        </w:trPr>
        <w:tc>
          <w:tcPr>
            <w:tcW w:w="2268" w:type="dxa"/>
          </w:tcPr>
          <w:p w14:paraId="55B59C1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3330E72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Driver/Ticket checker</w:t>
            </w:r>
          </w:p>
        </w:tc>
      </w:tr>
      <w:tr w:rsidR="00700B98" w:rsidRPr="00700B98" w14:paraId="7CC548C4" w14:textId="77777777">
        <w:trPr>
          <w:jc w:val="center"/>
        </w:trPr>
        <w:tc>
          <w:tcPr>
            <w:tcW w:w="2268" w:type="dxa"/>
          </w:tcPr>
          <w:p w14:paraId="61500C8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Muc tieu nghiep vu</w:t>
            </w:r>
          </w:p>
        </w:tc>
        <w:tc>
          <w:tcPr>
            <w:tcW w:w="7767" w:type="dxa"/>
          </w:tcPr>
          <w:p w14:paraId="56FE81C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Scan QR on mobile and validate ticket before boarding.</w:t>
            </w:r>
          </w:p>
        </w:tc>
      </w:tr>
      <w:tr w:rsidR="00700B98" w:rsidRPr="00700B98" w14:paraId="27233AF6" w14:textId="77777777">
        <w:trPr>
          <w:jc w:val="center"/>
        </w:trPr>
        <w:tc>
          <w:tcPr>
            <w:tcW w:w="2268" w:type="dxa"/>
          </w:tcPr>
          <w:p w14:paraId="37857E1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1744029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Authenticated checker assigned to active trip.</w:t>
            </w:r>
          </w:p>
        </w:tc>
      </w:tr>
      <w:tr w:rsidR="00700B98" w:rsidRPr="00700B98" w14:paraId="39331F42" w14:textId="77777777">
        <w:trPr>
          <w:jc w:val="center"/>
        </w:trPr>
        <w:tc>
          <w:tcPr>
            <w:tcW w:w="2268" w:type="dxa"/>
          </w:tcPr>
          <w:p w14:paraId="0D99B16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5C36B10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Scan QR.</w:t>
            </w:r>
          </w:p>
        </w:tc>
      </w:tr>
    </w:tbl>
    <w:p w14:paraId="7942F12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182A5EA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Decode token</w:t>
      </w:r>
    </w:p>
    <w:p w14:paraId="2C7D0AE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query ticket</w:t>
      </w:r>
    </w:p>
    <w:p w14:paraId="5417ED2C"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validate status</w:t>
      </w:r>
    </w:p>
    <w:p w14:paraId="34F2A61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validate trip/date/time</w:t>
      </w:r>
    </w:p>
    <w:p w14:paraId="5BDAE34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display result</w:t>
      </w:r>
    </w:p>
    <w:p w14:paraId="774CE3B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if valid mark Used.</w:t>
      </w:r>
    </w:p>
    <w:p w14:paraId="5BC9D38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68C4C44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Invalid/nonexistent QR: reject.</w:t>
      </w:r>
    </w:p>
    <w:p w14:paraId="5FAA904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Canceled/Used: reject.</w:t>
      </w:r>
    </w:p>
    <w:p w14:paraId="2D6E3F1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Wrong trip: reject.</w:t>
      </w:r>
    </w:p>
    <w:p w14:paraId="79768DB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Network unavailable: policy required; avoid accepting based only on local QR.</w:t>
      </w:r>
    </w:p>
    <w:p w14:paraId="5427D98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17D122D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Backend validation mandatory.</w:t>
      </w:r>
    </w:p>
    <w:p w14:paraId="4D31F27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Used cannot be reused.</w:t>
      </w:r>
    </w:p>
    <w:p w14:paraId="1030663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QR scan success alone is not ticket validation.</w:t>
      </w:r>
    </w:p>
    <w:p w14:paraId="2BCE771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2ABC8EA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TicketQR, Trip, TicketScan/ValidationLog</w:t>
      </w:r>
    </w:p>
    <w:p w14:paraId="1EB9142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3D45F4B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Mobile scanner, camera permission, scan success/failure, ticket detail, “Used” result.</w:t>
      </w:r>
    </w:p>
    <w:p w14:paraId="3FC9788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2F20C1E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Scan endpoint; validation; atomic mark-used; log checker/time.</w:t>
      </w:r>
    </w:p>
    <w:p w14:paraId="16BBC15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3BF4FB3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Valid ticket accepted once; invalid states rejected; result fast enough for operation.</w:t>
      </w:r>
    </w:p>
    <w:p w14:paraId="4055B02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32531C0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offline mode policy, device permissions, scan log retention.</w:t>
      </w:r>
    </w:p>
    <w:p w14:paraId="4DCCA5F0" w14:textId="0C06165F"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US16 - Đăng ký vé tháng</w:t>
      </w:r>
    </w:p>
    <w:p w14:paraId="3F06CB1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Vé tháng &amp; Khuyến mãi</w:t>
      </w:r>
    </w:p>
    <w:tbl>
      <w:tblPr>
        <w:tblStyle w:val="TableGrid"/>
        <w:tblW w:w="0" w:type="auto"/>
        <w:jc w:val="center"/>
        <w:tblLook w:val="04A0" w:firstRow="1" w:lastRow="0" w:firstColumn="1" w:lastColumn="0" w:noHBand="0" w:noVBand="1"/>
      </w:tblPr>
      <w:tblGrid>
        <w:gridCol w:w="2221"/>
        <w:gridCol w:w="7541"/>
      </w:tblGrid>
      <w:tr w:rsidR="00700B98" w:rsidRPr="00700B98" w14:paraId="27BB6647" w14:textId="77777777">
        <w:trPr>
          <w:jc w:val="center"/>
        </w:trPr>
        <w:tc>
          <w:tcPr>
            <w:tcW w:w="2268" w:type="dxa"/>
            <w:shd w:val="clear" w:color="auto" w:fill="D9EAF7"/>
            <w:vAlign w:val="center"/>
          </w:tcPr>
          <w:p w14:paraId="02AA289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lastRenderedPageBreak/>
              <w:t>Hạng mục</w:t>
            </w:r>
          </w:p>
        </w:tc>
        <w:tc>
          <w:tcPr>
            <w:tcW w:w="7767" w:type="dxa"/>
            <w:shd w:val="clear" w:color="auto" w:fill="D9EAF7"/>
            <w:vAlign w:val="center"/>
          </w:tcPr>
          <w:p w14:paraId="54E31C2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1E047A0E" w14:textId="77777777">
        <w:trPr>
          <w:jc w:val="center"/>
        </w:trPr>
        <w:tc>
          <w:tcPr>
            <w:tcW w:w="2268" w:type="dxa"/>
          </w:tcPr>
          <w:p w14:paraId="5B4F6A1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10A4D17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r>
      <w:tr w:rsidR="00700B98" w:rsidRPr="00700B98" w14:paraId="27B21BE6" w14:textId="77777777">
        <w:trPr>
          <w:jc w:val="center"/>
        </w:trPr>
        <w:tc>
          <w:tcPr>
            <w:tcW w:w="2268" w:type="dxa"/>
          </w:tcPr>
          <w:p w14:paraId="2CCB2AE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093A96A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Đăng ký/gia hạn monthly pass online.</w:t>
            </w:r>
          </w:p>
        </w:tc>
      </w:tr>
      <w:tr w:rsidR="00700B98" w:rsidRPr="00700B98" w14:paraId="7FA21FE0" w14:textId="77777777">
        <w:trPr>
          <w:jc w:val="center"/>
        </w:trPr>
        <w:tc>
          <w:tcPr>
            <w:tcW w:w="2268" w:type="dxa"/>
          </w:tcPr>
          <w:p w14:paraId="76E505D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4B1F022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Gói vé tháng active; passenger account verified as required.</w:t>
            </w:r>
          </w:p>
        </w:tc>
      </w:tr>
      <w:tr w:rsidR="00700B98" w:rsidRPr="00700B98" w14:paraId="3F88595F" w14:textId="77777777">
        <w:trPr>
          <w:jc w:val="center"/>
        </w:trPr>
        <w:tc>
          <w:tcPr>
            <w:tcW w:w="2268" w:type="dxa"/>
          </w:tcPr>
          <w:p w14:paraId="09ADDDC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6E2293A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selects pass.</w:t>
            </w:r>
          </w:p>
        </w:tc>
      </w:tr>
    </w:tbl>
    <w:p w14:paraId="6CD95F5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6A2C420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View plans</w:t>
      </w:r>
    </w:p>
    <w:p w14:paraId="3EEF1A2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select validity</w:t>
      </w:r>
    </w:p>
    <w:p w14:paraId="75CC43A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verify eligibility if any</w:t>
      </w:r>
    </w:p>
    <w:p w14:paraId="384C61EB"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calculate price</w:t>
      </w:r>
    </w:p>
    <w:p w14:paraId="65553EC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pay</w:t>
      </w:r>
    </w:p>
    <w:p w14:paraId="125619E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activate pass</w:t>
      </w:r>
    </w:p>
    <w:p w14:paraId="0C2D9DC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show expiry.</w:t>
      </w:r>
    </w:p>
    <w:p w14:paraId="4D0B68E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49C394C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failed: no activation.</w:t>
      </w:r>
    </w:p>
    <w:p w14:paraId="6F2F2E4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Renewal overlap: extend or reset start date per policy.</w:t>
      </w:r>
    </w:p>
    <w:p w14:paraId="000EEBB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Expired pass: allow new purchase.</w:t>
      </w:r>
    </w:p>
    <w:p w14:paraId="57751BC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42B679E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validity, price, eligible routes/coverage, start date, expiry.</w:t>
      </w:r>
    </w:p>
    <w:p w14:paraId="6D6F82A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69F37A62"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MonthlyPassPlan; Passenger; PaymentTransaction; MonthlyPass</w:t>
      </w:r>
    </w:p>
    <w:p w14:paraId="3CAAF36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0549265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Plan cards, price, duration, start/end, renewal, status.</w:t>
      </w:r>
    </w:p>
    <w:p w14:paraId="6250A29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4A7B0DB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 catalog, purchase/renew, activation state, payment integration.</w:t>
      </w:r>
    </w:p>
    <w:p w14:paraId="6DC9230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5851BAA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Successful payment produces active pass with correct period; renewal policy applied.</w:t>
      </w:r>
    </w:p>
    <w:p w14:paraId="527377D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32C9F3D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pass scope, pricing, renewal overlap, refund/cancel rules.</w:t>
      </w:r>
    </w:p>
    <w:p w14:paraId="089B3195"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US17 - Duyệt đối tượng ưu đãi</w:t>
      </w:r>
    </w:p>
    <w:p w14:paraId="44C9CB63"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Vé tháng &amp; Khuyến mãi</w:t>
      </w:r>
    </w:p>
    <w:tbl>
      <w:tblPr>
        <w:tblStyle w:val="TableGrid"/>
        <w:tblW w:w="0" w:type="auto"/>
        <w:jc w:val="center"/>
        <w:tblLook w:val="04A0" w:firstRow="1" w:lastRow="0" w:firstColumn="1" w:lastColumn="0" w:noHBand="0" w:noVBand="1"/>
      </w:tblPr>
      <w:tblGrid>
        <w:gridCol w:w="2219"/>
        <w:gridCol w:w="7543"/>
      </w:tblGrid>
      <w:tr w:rsidR="00700B98" w:rsidRPr="00700B98" w14:paraId="464DF1B0" w14:textId="77777777">
        <w:trPr>
          <w:jc w:val="center"/>
        </w:trPr>
        <w:tc>
          <w:tcPr>
            <w:tcW w:w="2268" w:type="dxa"/>
            <w:shd w:val="clear" w:color="auto" w:fill="D9EAF7"/>
            <w:vAlign w:val="center"/>
          </w:tcPr>
          <w:p w14:paraId="0C8C7FE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lastRenderedPageBreak/>
              <w:t>Hạng mục</w:t>
            </w:r>
          </w:p>
        </w:tc>
        <w:tc>
          <w:tcPr>
            <w:tcW w:w="7767" w:type="dxa"/>
            <w:shd w:val="clear" w:color="auto" w:fill="D9EAF7"/>
            <w:vAlign w:val="center"/>
          </w:tcPr>
          <w:p w14:paraId="0513090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35D56863" w14:textId="77777777">
        <w:trPr>
          <w:jc w:val="center"/>
        </w:trPr>
        <w:tc>
          <w:tcPr>
            <w:tcW w:w="2268" w:type="dxa"/>
          </w:tcPr>
          <w:p w14:paraId="373DC3D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578F770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HR/Manager</w:t>
            </w:r>
          </w:p>
        </w:tc>
      </w:tr>
      <w:tr w:rsidR="00700B98" w:rsidRPr="00700B98" w14:paraId="7A34EDE1" w14:textId="77777777">
        <w:trPr>
          <w:jc w:val="center"/>
        </w:trPr>
        <w:tc>
          <w:tcPr>
            <w:tcW w:w="2268" w:type="dxa"/>
          </w:tcPr>
          <w:p w14:paraId="57125D9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769CD8C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Xác minh và duyệt passenger thuộc nhóm ưu đãi.</w:t>
            </w:r>
          </w:p>
        </w:tc>
      </w:tr>
      <w:tr w:rsidR="00700B98" w:rsidRPr="00700B98" w14:paraId="37EDF739" w14:textId="77777777">
        <w:trPr>
          <w:jc w:val="center"/>
        </w:trPr>
        <w:tc>
          <w:tcPr>
            <w:tcW w:w="2268" w:type="dxa"/>
          </w:tcPr>
          <w:p w14:paraId="5B96DBB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45786CA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has request and evidence.</w:t>
            </w:r>
          </w:p>
        </w:tc>
      </w:tr>
      <w:tr w:rsidR="00700B98" w:rsidRPr="00700B98" w14:paraId="5E60DA03" w14:textId="77777777">
        <w:trPr>
          <w:jc w:val="center"/>
        </w:trPr>
        <w:tc>
          <w:tcPr>
            <w:tcW w:w="2268" w:type="dxa"/>
          </w:tcPr>
          <w:p w14:paraId="3F321F6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00EB4FC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Submit eligibility request.</w:t>
            </w:r>
          </w:p>
        </w:tc>
      </w:tr>
    </w:tbl>
    <w:p w14:paraId="449898E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2D2FC0B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Receive request</w:t>
      </w:r>
    </w:p>
    <w:p w14:paraId="1C01400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validate data/evidence</w:t>
      </w:r>
    </w:p>
    <w:p w14:paraId="7701A5E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review</w:t>
      </w:r>
    </w:p>
    <w:p w14:paraId="15458D1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approve/reject</w:t>
      </w:r>
    </w:p>
    <w:p w14:paraId="2841A76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record reason</w:t>
      </w:r>
    </w:p>
    <w:p w14:paraId="79C01FA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update discount eligibility.</w:t>
      </w:r>
    </w:p>
    <w:p w14:paraId="5A8AAEC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155F8D7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Incomplete evidence: request revision.</w:t>
      </w:r>
    </w:p>
    <w:p w14:paraId="0DC2D62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Rejected: no discount until resubmission.</w:t>
      </w:r>
    </w:p>
    <w:p w14:paraId="069ECB2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Expired eligibility: require re-verification.</w:t>
      </w:r>
    </w:p>
    <w:p w14:paraId="14E3312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6AE0F37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Approval needs status and decision time; authorized reviewers only.</w:t>
      </w:r>
    </w:p>
    <w:p w14:paraId="52E9F23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73FD8F0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EligibilityRequest; Evidence; Passenger; Approval/Review history</w:t>
      </w:r>
    </w:p>
    <w:p w14:paraId="6164ED1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77E8546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Submission form, evidence status, reviewer queue, approve/reject modal, reason.</w:t>
      </w:r>
    </w:p>
    <w:p w14:paraId="26FB1DC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0AB343C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Workflow, file metadata, status update, role checks, audit.</w:t>
      </w:r>
    </w:p>
    <w:p w14:paraId="1A3BD7E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04D66BA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Only approved profiles receive discount; decision traceable.</w:t>
      </w:r>
    </w:p>
    <w:p w14:paraId="30EC71A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79D11644"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acceptable evidence, validity period, privacy/retention.</w:t>
      </w:r>
    </w:p>
    <w:p w14:paraId="65501F8B"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US18 - Quản lý Voucher</w:t>
      </w:r>
    </w:p>
    <w:p w14:paraId="4DD7069D"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Vé tháng &amp; Khuyến mãi</w:t>
      </w:r>
    </w:p>
    <w:tbl>
      <w:tblPr>
        <w:tblStyle w:val="TableGrid"/>
        <w:tblW w:w="0" w:type="auto"/>
        <w:jc w:val="center"/>
        <w:tblLook w:val="04A0" w:firstRow="1" w:lastRow="0" w:firstColumn="1" w:lastColumn="0" w:noHBand="0" w:noVBand="1"/>
      </w:tblPr>
      <w:tblGrid>
        <w:gridCol w:w="2221"/>
        <w:gridCol w:w="7541"/>
      </w:tblGrid>
      <w:tr w:rsidR="00700B98" w:rsidRPr="00700B98" w14:paraId="62761BDD" w14:textId="77777777">
        <w:trPr>
          <w:jc w:val="center"/>
        </w:trPr>
        <w:tc>
          <w:tcPr>
            <w:tcW w:w="2268" w:type="dxa"/>
            <w:shd w:val="clear" w:color="auto" w:fill="D9EAF7"/>
            <w:vAlign w:val="center"/>
          </w:tcPr>
          <w:p w14:paraId="4D259D2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370C005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5E99A582" w14:textId="77777777">
        <w:trPr>
          <w:jc w:val="center"/>
        </w:trPr>
        <w:tc>
          <w:tcPr>
            <w:tcW w:w="2268" w:type="dxa"/>
          </w:tcPr>
          <w:p w14:paraId="6817DCB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Vai tro chinh</w:t>
            </w:r>
          </w:p>
        </w:tc>
        <w:tc>
          <w:tcPr>
            <w:tcW w:w="7767" w:type="dxa"/>
          </w:tcPr>
          <w:p w14:paraId="767AC30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Marketing</w:t>
            </w:r>
          </w:p>
        </w:tc>
      </w:tr>
      <w:tr w:rsidR="00700B98" w:rsidRPr="00700B98" w14:paraId="0AAC7C94" w14:textId="77777777">
        <w:trPr>
          <w:jc w:val="center"/>
        </w:trPr>
        <w:tc>
          <w:tcPr>
            <w:tcW w:w="2268" w:type="dxa"/>
          </w:tcPr>
          <w:p w14:paraId="476F59B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15D0E9F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Tạo mã giảm giá theo campaign and apply at checkout.</w:t>
            </w:r>
          </w:p>
        </w:tc>
      </w:tr>
      <w:tr w:rsidR="00700B98" w:rsidRPr="00700B98" w14:paraId="400AC83B" w14:textId="77777777">
        <w:trPr>
          <w:jc w:val="center"/>
        </w:trPr>
        <w:tc>
          <w:tcPr>
            <w:tcW w:w="2268" w:type="dxa"/>
          </w:tcPr>
          <w:p w14:paraId="1633F70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6299C44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Marketing role; campaign policy defined.</w:t>
            </w:r>
          </w:p>
        </w:tc>
      </w:tr>
      <w:tr w:rsidR="00700B98" w:rsidRPr="00700B98" w14:paraId="18205C4D" w14:textId="77777777">
        <w:trPr>
          <w:jc w:val="center"/>
        </w:trPr>
        <w:tc>
          <w:tcPr>
            <w:tcW w:w="2268" w:type="dxa"/>
          </w:tcPr>
          <w:p w14:paraId="78B0585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203B25A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Create/edit voucher.</w:t>
            </w:r>
          </w:p>
        </w:tc>
      </w:tr>
    </w:tbl>
    <w:p w14:paraId="2C81A74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04FB163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Enter code/policy</w:t>
      </w:r>
    </w:p>
    <w:p w14:paraId="2F8F805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validate uniqueness</w:t>
      </w:r>
    </w:p>
    <w:p w14:paraId="2F3B4CF8"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set validity/usage rules</w:t>
      </w:r>
    </w:p>
    <w:p w14:paraId="110484E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activate</w:t>
      </w:r>
    </w:p>
    <w:p w14:paraId="756AB42E"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checkout validates code</w:t>
      </w:r>
    </w:p>
    <w:p w14:paraId="198F400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 apply discount</w:t>
      </w:r>
    </w:p>
    <w:p w14:paraId="2796FA1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record use.</w:t>
      </w:r>
    </w:p>
    <w:p w14:paraId="6604559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4F55300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Expired/not started: reject.</w:t>
      </w:r>
    </w:p>
    <w:p w14:paraId="1220DED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Usage cap reached: reject.</w:t>
      </w:r>
    </w:p>
    <w:p w14:paraId="121133C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Ineligible user/route: reject if rules exist.</w:t>
      </w:r>
    </w:p>
    <w:p w14:paraId="38FBF4B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code: reject.</w:t>
      </w:r>
    </w:p>
    <w:p w14:paraId="34E7FCC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42D83DA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discount type, amount, validity, usage cap, audience/scope, stacking.</w:t>
      </w:r>
    </w:p>
    <w:p w14:paraId="7CC1D25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32AFF11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Voucher; Campaign; VoucherUsage; Booking/Payment</w:t>
      </w:r>
    </w:p>
    <w:p w14:paraId="22C08E9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502A25A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Voucher admin list/form, code, validity, conditions; checkout coupon field; error states.</w:t>
      </w:r>
    </w:p>
    <w:p w14:paraId="7BF3040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34EE7F9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CRUD voucher, validation engine, atomic usage count, idempotency.</w:t>
      </w:r>
    </w:p>
    <w:p w14:paraId="3CA2D30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4D85717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Valid voucher applies exactly once; invalid/expired correctly rejected; usage tracked.</w:t>
      </w:r>
    </w:p>
    <w:p w14:paraId="135F444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48CBA51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stacking, rounding, refund behavior when voucher-used ticket is canceled.</w:t>
      </w:r>
    </w:p>
    <w:p w14:paraId="00BC8896" w14:textId="4FAE0FB9"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US19 - Doanh thu</w:t>
      </w:r>
    </w:p>
    <w:p w14:paraId="5BD08C3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Báo cáo &amp; Thống kê</w:t>
      </w:r>
    </w:p>
    <w:tbl>
      <w:tblPr>
        <w:tblStyle w:val="TableGrid"/>
        <w:tblW w:w="0" w:type="auto"/>
        <w:jc w:val="center"/>
        <w:tblLook w:val="04A0" w:firstRow="1" w:lastRow="0" w:firstColumn="1" w:lastColumn="0" w:noHBand="0" w:noVBand="1"/>
      </w:tblPr>
      <w:tblGrid>
        <w:gridCol w:w="2212"/>
        <w:gridCol w:w="7550"/>
      </w:tblGrid>
      <w:tr w:rsidR="00700B98" w:rsidRPr="00700B98" w14:paraId="26C8FB4D" w14:textId="77777777">
        <w:trPr>
          <w:jc w:val="center"/>
        </w:trPr>
        <w:tc>
          <w:tcPr>
            <w:tcW w:w="2268" w:type="dxa"/>
            <w:shd w:val="clear" w:color="auto" w:fill="D9EAF7"/>
            <w:vAlign w:val="center"/>
          </w:tcPr>
          <w:p w14:paraId="6AA06D9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lastRenderedPageBreak/>
              <w:t>Hạng mục</w:t>
            </w:r>
          </w:p>
        </w:tc>
        <w:tc>
          <w:tcPr>
            <w:tcW w:w="7767" w:type="dxa"/>
            <w:shd w:val="clear" w:color="auto" w:fill="D9EAF7"/>
            <w:vAlign w:val="center"/>
          </w:tcPr>
          <w:p w14:paraId="2798AA4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1C7A50D8" w14:textId="77777777">
        <w:trPr>
          <w:jc w:val="center"/>
        </w:trPr>
        <w:tc>
          <w:tcPr>
            <w:tcW w:w="2268" w:type="dxa"/>
          </w:tcPr>
          <w:p w14:paraId="075D717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26D6E0C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r>
      <w:tr w:rsidR="00700B98" w:rsidRPr="00700B98" w14:paraId="266B5234" w14:textId="77777777">
        <w:trPr>
          <w:jc w:val="center"/>
        </w:trPr>
        <w:tc>
          <w:tcPr>
            <w:tcW w:w="2268" w:type="dxa"/>
          </w:tcPr>
          <w:p w14:paraId="1B7C2F6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06347B5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Theo dõi doanh thu theo ngày, tháng, tuyến.</w:t>
            </w:r>
          </w:p>
        </w:tc>
      </w:tr>
      <w:tr w:rsidR="00700B98" w:rsidRPr="00700B98" w14:paraId="64982547" w14:textId="77777777">
        <w:trPr>
          <w:jc w:val="center"/>
        </w:trPr>
        <w:tc>
          <w:tcPr>
            <w:tcW w:w="2268" w:type="dxa"/>
          </w:tcPr>
          <w:p w14:paraId="7E3D59D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12ABD1B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Payment/ticket/refund data available and settled definition exists.</w:t>
            </w:r>
          </w:p>
        </w:tc>
      </w:tr>
      <w:tr w:rsidR="00700B98" w:rsidRPr="00700B98" w14:paraId="3380316F" w14:textId="77777777">
        <w:trPr>
          <w:jc w:val="center"/>
        </w:trPr>
        <w:tc>
          <w:tcPr>
            <w:tcW w:w="2268" w:type="dxa"/>
          </w:tcPr>
          <w:p w14:paraId="3BDAF48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59E4A44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opens report.</w:t>
            </w:r>
          </w:p>
        </w:tc>
      </w:tr>
    </w:tbl>
    <w:p w14:paraId="57F534C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74F6C51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Select time range</w:t>
      </w:r>
    </w:p>
    <w:p w14:paraId="39F47E9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aggregate successful sales</w:t>
      </w:r>
    </w:p>
    <w:p w14:paraId="73A94257"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subtract/refund according to reporting policy</w:t>
      </w:r>
    </w:p>
    <w:p w14:paraId="3F62FB7E"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group by day/month/route</w:t>
      </w:r>
    </w:p>
    <w:p w14:paraId="5356DC3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show totals/trends.</w:t>
      </w:r>
    </w:p>
    <w:p w14:paraId="464B738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579C4023"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data: empty report.</w:t>
      </w:r>
    </w:p>
    <w:p w14:paraId="205551B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Pending/unknown payments: exclude or separate by policy.</w:t>
      </w:r>
    </w:p>
    <w:p w14:paraId="042D7D0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 after sale: adjust gross/net per policy.</w:t>
      </w:r>
    </w:p>
    <w:p w14:paraId="6022465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1DF063E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consistent “revenue” definition: gross sales, net collected, or settled.</w:t>
      </w:r>
    </w:p>
    <w:p w14:paraId="2A362E0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7B916FF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PaymentTransaction; Ticket; RefundTransaction; Route; Trip</w:t>
      </w:r>
    </w:p>
    <w:p w14:paraId="1581C00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2DB1CB3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Filters, KPI cards, chart/table, date picker, route filter, export.</w:t>
      </w:r>
    </w:p>
    <w:p w14:paraId="18CD55D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1864068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Aggregation queries, timezone/date boundary, permission, performance.</w:t>
      </w:r>
    </w:p>
    <w:p w14:paraId="505B63E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5D1550B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Numbers reconcile to underlying transactions under approved definition.</w:t>
      </w:r>
    </w:p>
    <w:p w14:paraId="15C7541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1AF2437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gross vs net, timezone, settlement timing, refund treatment.</w:t>
      </w:r>
    </w:p>
    <w:p w14:paraId="5B11D8EE"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US20 - Tỷ lệ lấp đầy</w:t>
      </w:r>
    </w:p>
    <w:p w14:paraId="56BC19F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Báo cáo &amp; Thống kê</w:t>
      </w:r>
    </w:p>
    <w:tbl>
      <w:tblPr>
        <w:tblStyle w:val="TableGrid"/>
        <w:tblW w:w="0" w:type="auto"/>
        <w:jc w:val="center"/>
        <w:tblLook w:val="04A0" w:firstRow="1" w:lastRow="0" w:firstColumn="1" w:lastColumn="0" w:noHBand="0" w:noVBand="1"/>
      </w:tblPr>
      <w:tblGrid>
        <w:gridCol w:w="2221"/>
        <w:gridCol w:w="7541"/>
      </w:tblGrid>
      <w:tr w:rsidR="00700B98" w:rsidRPr="00700B98" w14:paraId="0E786167" w14:textId="77777777">
        <w:trPr>
          <w:jc w:val="center"/>
        </w:trPr>
        <w:tc>
          <w:tcPr>
            <w:tcW w:w="2268" w:type="dxa"/>
            <w:shd w:val="clear" w:color="auto" w:fill="D9EAF7"/>
            <w:vAlign w:val="center"/>
          </w:tcPr>
          <w:p w14:paraId="093D346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0C114B0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354778EE" w14:textId="77777777">
        <w:trPr>
          <w:jc w:val="center"/>
        </w:trPr>
        <w:tc>
          <w:tcPr>
            <w:tcW w:w="2268" w:type="dxa"/>
          </w:tcPr>
          <w:p w14:paraId="3B3D6AA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3E32933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r>
      <w:tr w:rsidR="00700B98" w:rsidRPr="00700B98" w14:paraId="53C58A89" w14:textId="77777777">
        <w:trPr>
          <w:jc w:val="center"/>
        </w:trPr>
        <w:tc>
          <w:tcPr>
            <w:tcW w:w="2268" w:type="dxa"/>
          </w:tcPr>
          <w:p w14:paraId="11F7204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 xml:space="preserve">Muc tieu nghiep </w:t>
            </w:r>
            <w:r w:rsidRPr="00700B98">
              <w:rPr>
                <w:rFonts w:ascii="Times New Roman" w:hAnsi="Times New Roman" w:cs="Times New Roman"/>
                <w:color w:val="000000" w:themeColor="text1"/>
                <w:sz w:val="26"/>
                <w:szCs w:val="26"/>
              </w:rPr>
              <w:lastRenderedPageBreak/>
              <w:t>vu</w:t>
            </w:r>
          </w:p>
        </w:tc>
        <w:tc>
          <w:tcPr>
            <w:tcW w:w="7767" w:type="dxa"/>
          </w:tcPr>
          <w:p w14:paraId="509DE0C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Xem occupancy của từng trip để hỗ trợ điều chỉnh quy mô xe.</w:t>
            </w:r>
          </w:p>
        </w:tc>
      </w:tr>
      <w:tr w:rsidR="00700B98" w:rsidRPr="00700B98" w14:paraId="3E6B8E55" w14:textId="77777777">
        <w:trPr>
          <w:jc w:val="center"/>
        </w:trPr>
        <w:tc>
          <w:tcPr>
            <w:tcW w:w="2268" w:type="dxa"/>
          </w:tcPr>
          <w:p w14:paraId="5C608BD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7EE1FB1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seat capacity and ticket/seat status available.</w:t>
            </w:r>
          </w:p>
        </w:tc>
      </w:tr>
      <w:tr w:rsidR="00700B98" w:rsidRPr="00700B98" w14:paraId="5D9B8606" w14:textId="77777777">
        <w:trPr>
          <w:jc w:val="center"/>
        </w:trPr>
        <w:tc>
          <w:tcPr>
            <w:tcW w:w="2268" w:type="dxa"/>
          </w:tcPr>
          <w:p w14:paraId="3F40240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1AB2EF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 opens occupancy report.</w:t>
            </w:r>
          </w:p>
        </w:tc>
      </w:tr>
    </w:tbl>
    <w:p w14:paraId="327183A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47D5421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Get capacity</w:t>
      </w:r>
    </w:p>
    <w:p w14:paraId="5B562A3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count sold/confirmed seats</w:t>
      </w:r>
    </w:p>
    <w:p w14:paraId="139DD44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calculate occupancy</w:t>
      </w:r>
    </w:p>
    <w:p w14:paraId="28E6456C"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group by trip/date/route</w:t>
      </w:r>
    </w:p>
    <w:p w14:paraId="25020399"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show low/high utilization.</w:t>
      </w:r>
    </w:p>
    <w:p w14:paraId="5950C35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0A63F59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seat capacity: not calculable.</w:t>
      </w:r>
    </w:p>
    <w:p w14:paraId="37D1992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Canceled tickets: exclude from occupied count according to policy.</w:t>
      </w:r>
    </w:p>
    <w:p w14:paraId="7EECDA8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Seat holds: separate from sold occupancy unless policy says otherwise.</w:t>
      </w:r>
    </w:p>
    <w:p w14:paraId="5F87A4A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71C4D5E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formula; typical analysis proposal = confirmed occupied seats / total usable seats, but exact definition must be approved.</w:t>
      </w:r>
    </w:p>
    <w:p w14:paraId="274F48C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27A7BAF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Vehicle/SeatLayout; Ticket; SeatHold</w:t>
      </w:r>
    </w:p>
    <w:p w14:paraId="68BC197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132A3A4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Occupancy percentage, capacity/sold, filter, trend, trip detail.</w:t>
      </w:r>
    </w:p>
    <w:p w14:paraId="560BAC2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18D7807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Aggregate confirmed seats, capacity, exclude invalid statuses, permission.</w:t>
      </w:r>
    </w:p>
    <w:p w14:paraId="1E687FE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2A002BA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Percent correct; drill-down traceable; canceled/unconfirmed handled per policy.</w:t>
      </w:r>
    </w:p>
    <w:p w14:paraId="63981C08"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5D7841BC"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formula and treatment of held/canceled/no-show.</w:t>
      </w:r>
    </w:p>
    <w:p w14:paraId="697EB98A"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US21 - Xuất dữ liệu</w:t>
      </w:r>
    </w:p>
    <w:p w14:paraId="3DA0C0B8"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Báo cáo &amp; Thống kê</w:t>
      </w:r>
    </w:p>
    <w:tbl>
      <w:tblPr>
        <w:tblStyle w:val="TableGrid"/>
        <w:tblW w:w="0" w:type="auto"/>
        <w:jc w:val="center"/>
        <w:tblLook w:val="04A0" w:firstRow="1" w:lastRow="0" w:firstColumn="1" w:lastColumn="0" w:noHBand="0" w:noVBand="1"/>
      </w:tblPr>
      <w:tblGrid>
        <w:gridCol w:w="2220"/>
        <w:gridCol w:w="7542"/>
      </w:tblGrid>
      <w:tr w:rsidR="00700B98" w:rsidRPr="00700B98" w14:paraId="30161E9A" w14:textId="77777777">
        <w:trPr>
          <w:jc w:val="center"/>
        </w:trPr>
        <w:tc>
          <w:tcPr>
            <w:tcW w:w="2268" w:type="dxa"/>
            <w:shd w:val="clear" w:color="auto" w:fill="D9EAF7"/>
            <w:vAlign w:val="center"/>
          </w:tcPr>
          <w:p w14:paraId="5B0E27A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49146FE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6D7A5448" w14:textId="77777777">
        <w:trPr>
          <w:jc w:val="center"/>
        </w:trPr>
        <w:tc>
          <w:tcPr>
            <w:tcW w:w="2268" w:type="dxa"/>
          </w:tcPr>
          <w:p w14:paraId="5BA0D56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4428D4D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r>
      <w:tr w:rsidR="00700B98" w:rsidRPr="00700B98" w14:paraId="013521C6" w14:textId="77777777">
        <w:trPr>
          <w:jc w:val="center"/>
        </w:trPr>
        <w:tc>
          <w:tcPr>
            <w:tcW w:w="2268" w:type="dxa"/>
          </w:tcPr>
          <w:p w14:paraId="09004AF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6B49971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Export approved reports to Excel/PDF.</w:t>
            </w:r>
          </w:p>
        </w:tc>
      </w:tr>
      <w:tr w:rsidR="00700B98" w:rsidRPr="00700B98" w14:paraId="3A8CDB72" w14:textId="77777777">
        <w:trPr>
          <w:jc w:val="center"/>
        </w:trPr>
        <w:tc>
          <w:tcPr>
            <w:tcW w:w="2268" w:type="dxa"/>
          </w:tcPr>
          <w:p w14:paraId="6E5D5E3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0EF3D05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Report exists and user has permission.</w:t>
            </w:r>
          </w:p>
        </w:tc>
      </w:tr>
      <w:tr w:rsidR="00700B98" w:rsidRPr="00700B98" w14:paraId="15D56645" w14:textId="77777777">
        <w:trPr>
          <w:jc w:val="center"/>
        </w:trPr>
        <w:tc>
          <w:tcPr>
            <w:tcW w:w="2268" w:type="dxa"/>
          </w:tcPr>
          <w:p w14:paraId="48CB7A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Su kien kich hoat</w:t>
            </w:r>
          </w:p>
        </w:tc>
        <w:tc>
          <w:tcPr>
            <w:tcW w:w="7767" w:type="dxa"/>
          </w:tcPr>
          <w:p w14:paraId="412A7B9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Click export.</w:t>
            </w:r>
          </w:p>
        </w:tc>
      </w:tr>
    </w:tbl>
    <w:p w14:paraId="36C120EF"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2A194FAF"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Select report/filter</w:t>
      </w:r>
    </w:p>
    <w:p w14:paraId="2812C4C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generate file</w:t>
      </w:r>
    </w:p>
    <w:p w14:paraId="7313650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validate output</w:t>
      </w:r>
    </w:p>
    <w:p w14:paraId="4A177E8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download.</w:t>
      </w:r>
    </w:p>
    <w:p w14:paraId="025D074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45ED4EF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Large report: async generation if needed.</w:t>
      </w:r>
    </w:p>
    <w:p w14:paraId="3BFC271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Generation failure: error/retry.</w:t>
      </w:r>
    </w:p>
    <w:p w14:paraId="53746C6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346F9D7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Export respects applied filters and data permissions.</w:t>
      </w:r>
    </w:p>
    <w:p w14:paraId="38F87CE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2FDB826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Report dataset; ExportJob optional</w:t>
      </w:r>
    </w:p>
    <w:p w14:paraId="13259763"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242D63C5"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Export buttons, format selection, progress, success/error.</w:t>
      </w:r>
    </w:p>
    <w:p w14:paraId="7C5935E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05751D9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Excel/PDF rendering, streaming/download, file naming, audit.</w:t>
      </w:r>
    </w:p>
    <w:p w14:paraId="78FCA7FB"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0FC533A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Downloaded file matches report filters; no unauthorized rows.</w:t>
      </w:r>
    </w:p>
    <w:p w14:paraId="1B5A939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7CDDA5A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Excel format, PDF template, max size, async threshold.</w:t>
      </w:r>
    </w:p>
    <w:p w14:paraId="40F3D3CA" w14:textId="427FD355"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US22 - Phân quyền tài khoản</w:t>
      </w:r>
    </w:p>
    <w:p w14:paraId="6510D62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trị hệ thống &amp; Hỗ trợ</w:t>
      </w:r>
    </w:p>
    <w:tbl>
      <w:tblPr>
        <w:tblStyle w:val="TableGrid"/>
        <w:tblW w:w="0" w:type="auto"/>
        <w:jc w:val="center"/>
        <w:tblLook w:val="04A0" w:firstRow="1" w:lastRow="0" w:firstColumn="1" w:lastColumn="0" w:noHBand="0" w:noVBand="1"/>
      </w:tblPr>
      <w:tblGrid>
        <w:gridCol w:w="2198"/>
        <w:gridCol w:w="7564"/>
      </w:tblGrid>
      <w:tr w:rsidR="00700B98" w:rsidRPr="00700B98" w14:paraId="35D75DE7" w14:textId="77777777">
        <w:trPr>
          <w:jc w:val="center"/>
        </w:trPr>
        <w:tc>
          <w:tcPr>
            <w:tcW w:w="2268" w:type="dxa"/>
            <w:shd w:val="clear" w:color="auto" w:fill="D9EAF7"/>
            <w:vAlign w:val="center"/>
          </w:tcPr>
          <w:p w14:paraId="51F58ED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54755F5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7B6594B5" w14:textId="77777777">
        <w:trPr>
          <w:jc w:val="center"/>
        </w:trPr>
        <w:tc>
          <w:tcPr>
            <w:tcW w:w="2268" w:type="dxa"/>
          </w:tcPr>
          <w:p w14:paraId="223A43D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3048FED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w:t>
            </w:r>
          </w:p>
        </w:tc>
      </w:tr>
      <w:tr w:rsidR="00700B98" w:rsidRPr="00700B98" w14:paraId="3317F7A5" w14:textId="77777777">
        <w:trPr>
          <w:jc w:val="center"/>
        </w:trPr>
        <w:tc>
          <w:tcPr>
            <w:tcW w:w="2268" w:type="dxa"/>
          </w:tcPr>
          <w:p w14:paraId="0306E7B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3AF3B94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Tạo tài khoản và role Admin/Manager/Driver/Passenger.</w:t>
            </w:r>
          </w:p>
        </w:tc>
      </w:tr>
      <w:tr w:rsidR="00700B98" w:rsidRPr="00700B98" w14:paraId="48B5CFF2" w14:textId="77777777">
        <w:trPr>
          <w:jc w:val="center"/>
        </w:trPr>
        <w:tc>
          <w:tcPr>
            <w:tcW w:w="2268" w:type="dxa"/>
          </w:tcPr>
          <w:p w14:paraId="3984426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1F4D5A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 authorized.</w:t>
            </w:r>
          </w:p>
        </w:tc>
      </w:tr>
      <w:tr w:rsidR="00700B98" w:rsidRPr="00700B98" w14:paraId="70BAA499" w14:textId="77777777">
        <w:trPr>
          <w:jc w:val="center"/>
        </w:trPr>
        <w:tc>
          <w:tcPr>
            <w:tcW w:w="2268" w:type="dxa"/>
          </w:tcPr>
          <w:p w14:paraId="01F7540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0860481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 creates/edits user.</w:t>
            </w:r>
          </w:p>
        </w:tc>
      </w:tr>
    </w:tbl>
    <w:p w14:paraId="4349774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747203DB"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Enter user</w:t>
      </w:r>
    </w:p>
    <w:p w14:paraId="550AEEAE"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validate unique email/username</w:t>
      </w:r>
    </w:p>
    <w:p w14:paraId="1F73687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3. set role/status</w:t>
      </w:r>
    </w:p>
    <w:p w14:paraId="297AB21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save</w:t>
      </w:r>
    </w:p>
    <w:p w14:paraId="630EB33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role grants access.</w:t>
      </w:r>
    </w:p>
    <w:p w14:paraId="45FDE17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37BEF9E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Self-escalation via registration is prohibited. Inactive account cannot login if feature enabled.</w:t>
      </w:r>
    </w:p>
    <w:p w14:paraId="3485054E"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6E294FA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Role is mandatory; backend authorization required; password hashed.</w:t>
      </w:r>
    </w:p>
    <w:p w14:paraId="41E0F2F0"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6DD4A90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 Role, Permission (if granular)</w:t>
      </w:r>
    </w:p>
    <w:p w14:paraId="1265EC4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6B254AC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 list, create/edit, role dropdown, status, search/filter, confirm dialogs.</w:t>
      </w:r>
    </w:p>
    <w:p w14:paraId="10B1E9D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1463BBC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CRUD user, hashing, role assignment, authorization policy.</w:t>
      </w:r>
    </w:p>
    <w:p w14:paraId="5127E516"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028C596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Correct access by role</w:t>
      </w:r>
    </w:p>
    <w:p w14:paraId="5D4DB6A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identifiers rejected</w:t>
      </w:r>
    </w:p>
    <w:p w14:paraId="09650B67"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 privilege escalation.</w:t>
      </w:r>
    </w:p>
    <w:p w14:paraId="047313A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4DC5F86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granular Permission vs role-only; password reset/admin reset flow.</w:t>
      </w:r>
    </w:p>
    <w:p w14:paraId="3ED8A373"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US23 - Nhật ký hoạt động</w:t>
      </w:r>
    </w:p>
    <w:p w14:paraId="1803468D"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trị hệ thống &amp; Hỗ trợ</w:t>
      </w:r>
    </w:p>
    <w:tbl>
      <w:tblPr>
        <w:tblStyle w:val="TableGrid"/>
        <w:tblW w:w="0" w:type="auto"/>
        <w:jc w:val="center"/>
        <w:tblLook w:val="04A0" w:firstRow="1" w:lastRow="0" w:firstColumn="1" w:lastColumn="0" w:noHBand="0" w:noVBand="1"/>
      </w:tblPr>
      <w:tblGrid>
        <w:gridCol w:w="2219"/>
        <w:gridCol w:w="7543"/>
      </w:tblGrid>
      <w:tr w:rsidR="00700B98" w:rsidRPr="00700B98" w14:paraId="652DCA43" w14:textId="77777777">
        <w:trPr>
          <w:jc w:val="center"/>
        </w:trPr>
        <w:tc>
          <w:tcPr>
            <w:tcW w:w="2268" w:type="dxa"/>
            <w:shd w:val="clear" w:color="auto" w:fill="D9EAF7"/>
            <w:vAlign w:val="center"/>
          </w:tcPr>
          <w:p w14:paraId="50B6458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7B96D9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6531810E" w14:textId="77777777">
        <w:trPr>
          <w:jc w:val="center"/>
        </w:trPr>
        <w:tc>
          <w:tcPr>
            <w:tcW w:w="2268" w:type="dxa"/>
          </w:tcPr>
          <w:p w14:paraId="28B548E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4DB99FB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w:t>
            </w:r>
          </w:p>
        </w:tc>
      </w:tr>
      <w:tr w:rsidR="00700B98" w:rsidRPr="00700B98" w14:paraId="3C5D1E39" w14:textId="77777777">
        <w:trPr>
          <w:jc w:val="center"/>
        </w:trPr>
        <w:tc>
          <w:tcPr>
            <w:tcW w:w="2268" w:type="dxa"/>
          </w:tcPr>
          <w:p w14:paraId="3730D1C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66ED658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Theo dõi access and system operations for audit/security.</w:t>
            </w:r>
          </w:p>
        </w:tc>
      </w:tr>
      <w:tr w:rsidR="00700B98" w:rsidRPr="00700B98" w14:paraId="60510813" w14:textId="77777777">
        <w:trPr>
          <w:jc w:val="center"/>
        </w:trPr>
        <w:tc>
          <w:tcPr>
            <w:tcW w:w="2268" w:type="dxa"/>
          </w:tcPr>
          <w:p w14:paraId="5B5D484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4AB726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Audit subsystem active.</w:t>
            </w:r>
          </w:p>
        </w:tc>
      </w:tr>
      <w:tr w:rsidR="00700B98" w:rsidRPr="00700B98" w14:paraId="30A4F16C" w14:textId="77777777">
        <w:trPr>
          <w:jc w:val="center"/>
        </w:trPr>
        <w:tc>
          <w:tcPr>
            <w:tcW w:w="2268" w:type="dxa"/>
          </w:tcPr>
          <w:p w14:paraId="1FAFAA4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312341E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User/system event occurs.</w:t>
            </w:r>
          </w:p>
        </w:tc>
      </w:tr>
    </w:tbl>
    <w:p w14:paraId="42CE8B4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08C23B33"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Capture actor/action/time/resource/result</w:t>
      </w:r>
    </w:p>
    <w:p w14:paraId="1E65D88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store immutable log</w:t>
      </w:r>
    </w:p>
    <w:p w14:paraId="4430E4C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search/filter</w:t>
      </w:r>
    </w:p>
    <w:p w14:paraId="22C55414"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4. view detail/export optional.</w:t>
      </w:r>
    </w:p>
    <w:p w14:paraId="0737361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6C2209D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High volume: retention/archiving.</w:t>
      </w:r>
    </w:p>
    <w:p w14:paraId="70E1150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Sensitive data: mask.</w:t>
      </w:r>
    </w:p>
    <w:p w14:paraId="05F0EB7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Failed action: still log.</w:t>
      </w:r>
    </w:p>
    <w:p w14:paraId="0686DF93"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7F3BB09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Log should capture enough to trace without storing secrets. Admin-only access.</w:t>
      </w:r>
    </w:p>
    <w:p w14:paraId="2FF3694D"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281B88F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AuditLog: Actor, Action, Timestamp, Resource, Result, CorrelationId, IP/Device metadata only if approved</w:t>
      </w:r>
    </w:p>
    <w:p w14:paraId="436224FA"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27315BF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Log list with filters, date range, action/actor, detail drawer.</w:t>
      </w:r>
    </w:p>
    <w:p w14:paraId="2BA2081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021C5F4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Middleware/filter/event pipeline, persistence, indexing, access control.</w:t>
      </w:r>
    </w:p>
    <w:p w14:paraId="157EE36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3FE5E4D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Critical actions traceable; filter works; no sensitive secrets logged.</w:t>
      </w:r>
    </w:p>
    <w:p w14:paraId="718A075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5747932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exact fields, retention, IP/device privacy, export.</w:t>
      </w:r>
    </w:p>
    <w:p w14:paraId="6FE4379F"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US24 - Gửi phản ánh</w:t>
      </w:r>
    </w:p>
    <w:p w14:paraId="2136B86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Epic: Quản trị hệ thống &amp; Hỗ trợ</w:t>
      </w:r>
    </w:p>
    <w:tbl>
      <w:tblPr>
        <w:tblStyle w:val="TableGrid"/>
        <w:tblW w:w="0" w:type="auto"/>
        <w:jc w:val="center"/>
        <w:tblLook w:val="04A0" w:firstRow="1" w:lastRow="0" w:firstColumn="1" w:lastColumn="0" w:noHBand="0" w:noVBand="1"/>
      </w:tblPr>
      <w:tblGrid>
        <w:gridCol w:w="2217"/>
        <w:gridCol w:w="7545"/>
      </w:tblGrid>
      <w:tr w:rsidR="00700B98" w:rsidRPr="00700B98" w14:paraId="7357C52C" w14:textId="77777777">
        <w:trPr>
          <w:jc w:val="center"/>
        </w:trPr>
        <w:tc>
          <w:tcPr>
            <w:tcW w:w="2268" w:type="dxa"/>
            <w:shd w:val="clear" w:color="auto" w:fill="D9EAF7"/>
            <w:vAlign w:val="center"/>
          </w:tcPr>
          <w:p w14:paraId="4B4D727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Hạng mục</w:t>
            </w:r>
          </w:p>
        </w:tc>
        <w:tc>
          <w:tcPr>
            <w:tcW w:w="7767" w:type="dxa"/>
            <w:shd w:val="clear" w:color="auto" w:fill="D9EAF7"/>
            <w:vAlign w:val="center"/>
          </w:tcPr>
          <w:p w14:paraId="752DA6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Phân tích</w:t>
            </w:r>
          </w:p>
        </w:tc>
      </w:tr>
      <w:tr w:rsidR="00700B98" w:rsidRPr="00700B98" w14:paraId="1458CF74" w14:textId="77777777">
        <w:trPr>
          <w:jc w:val="center"/>
        </w:trPr>
        <w:tc>
          <w:tcPr>
            <w:tcW w:w="2268" w:type="dxa"/>
          </w:tcPr>
          <w:p w14:paraId="09340DC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Vai tro chinh</w:t>
            </w:r>
          </w:p>
        </w:tc>
        <w:tc>
          <w:tcPr>
            <w:tcW w:w="7767" w:type="dxa"/>
          </w:tcPr>
          <w:p w14:paraId="2D00D7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r>
      <w:tr w:rsidR="00700B98" w:rsidRPr="00700B98" w14:paraId="63F2860D" w14:textId="77777777">
        <w:trPr>
          <w:jc w:val="center"/>
        </w:trPr>
        <w:tc>
          <w:tcPr>
            <w:tcW w:w="2268" w:type="dxa"/>
          </w:tcPr>
          <w:p w14:paraId="2E1B493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Muc tieu nghiep vu</w:t>
            </w:r>
          </w:p>
        </w:tc>
        <w:tc>
          <w:tcPr>
            <w:tcW w:w="7767" w:type="dxa"/>
          </w:tcPr>
          <w:p w14:paraId="67D4A60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Send complaint/rating about trip to improve service.</w:t>
            </w:r>
          </w:p>
        </w:tc>
      </w:tr>
      <w:tr w:rsidR="00700B98" w:rsidRPr="00700B98" w14:paraId="52884E87" w14:textId="77777777">
        <w:trPr>
          <w:jc w:val="center"/>
        </w:trPr>
        <w:tc>
          <w:tcPr>
            <w:tcW w:w="2268" w:type="dxa"/>
          </w:tcPr>
          <w:p w14:paraId="6A0D984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Tien dieu kien</w:t>
            </w:r>
          </w:p>
        </w:tc>
        <w:tc>
          <w:tcPr>
            <w:tcW w:w="7767" w:type="dxa"/>
          </w:tcPr>
          <w:p w14:paraId="2698E4A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has ticket/trip context or is allowed to send general feedback.</w:t>
            </w:r>
          </w:p>
        </w:tc>
      </w:tr>
      <w:tr w:rsidR="00700B98" w:rsidRPr="00700B98" w14:paraId="164DEE2D" w14:textId="77777777">
        <w:trPr>
          <w:jc w:val="center"/>
        </w:trPr>
        <w:tc>
          <w:tcPr>
            <w:tcW w:w="2268" w:type="dxa"/>
          </w:tcPr>
          <w:p w14:paraId="523980E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kien kich hoat</w:t>
            </w:r>
          </w:p>
        </w:tc>
        <w:tc>
          <w:tcPr>
            <w:tcW w:w="7767" w:type="dxa"/>
          </w:tcPr>
          <w:p w14:paraId="03134BC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opens ticket/trip feedback.</w:t>
            </w:r>
          </w:p>
        </w:tc>
      </w:tr>
    </w:tbl>
    <w:p w14:paraId="46B6FDA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4.x.1. Luong chinh</w:t>
      </w:r>
    </w:p>
    <w:p w14:paraId="752CECB1"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Choose category</w:t>
      </w:r>
    </w:p>
    <w:p w14:paraId="57812F0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rating</w:t>
      </w:r>
    </w:p>
    <w:p w14:paraId="11F5C23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enter content</w:t>
      </w:r>
    </w:p>
    <w:p w14:paraId="1C295576"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 optionally attach evidence</w:t>
      </w:r>
    </w:p>
    <w:p w14:paraId="78C0454A"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 submit</w:t>
      </w:r>
    </w:p>
    <w:p w14:paraId="032F1548"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6. confirmation</w:t>
      </w:r>
    </w:p>
    <w:p w14:paraId="4050262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 manager/support can review/respond.</w:t>
      </w:r>
    </w:p>
    <w:p w14:paraId="5DD37197"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4.x.2. Nhanh/ngoai le</w:t>
      </w:r>
    </w:p>
    <w:p w14:paraId="13B9A824"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Empty content where required: reject.</w:t>
      </w:r>
    </w:p>
    <w:p w14:paraId="54743156"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Duplicate feedback: policy.</w:t>
      </w:r>
    </w:p>
    <w:p w14:paraId="08959C4B"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Offensive/abusive content: moderation policy.</w:t>
      </w:r>
    </w:p>
    <w:p w14:paraId="6E9999DF"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Anonymous/general feedback: only if approved.</w:t>
      </w:r>
    </w:p>
    <w:p w14:paraId="15B0FBCC"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4.x.3. Quy tac nghiep vu</w:t>
      </w:r>
    </w:p>
    <w:p w14:paraId="41B87748"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link to trip/ticket for traceability; response/status may be needed.</w:t>
      </w:r>
    </w:p>
    <w:p w14:paraId="5CC4EB8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4.x.4. Du lieu nghiep vu</w:t>
      </w:r>
    </w:p>
    <w:p w14:paraId="098BB8B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Feedback; Ticket; Trip; Passenger; Attachment/Response optional</w:t>
      </w:r>
    </w:p>
    <w:p w14:paraId="5039F9D4"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4.x.5. Giao dien va UX</w:t>
      </w:r>
    </w:p>
    <w:p w14:paraId="5B32207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Rating stars, category, text box, attachment, success, history/status.</w:t>
      </w:r>
    </w:p>
    <w:p w14:paraId="2D137481"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4.x.6. Xu ly he thong / Backend / Frontend</w:t>
      </w:r>
    </w:p>
    <w:p w14:paraId="5E695074"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Create feedback, validation, moderation hooks, notification/response.</w:t>
      </w:r>
    </w:p>
    <w:p w14:paraId="094058F2"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4.x.7. Acceptance Criteria de xuat</w:t>
      </w:r>
    </w:p>
    <w:p w14:paraId="04A0F77C"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Feedback stored, linked to trip when applicable, visible to authorized staff.</w:t>
      </w:r>
    </w:p>
    <w:p w14:paraId="2E431309" w14:textId="77777777" w:rsidR="0044107C" w:rsidRPr="00700B98" w:rsidRDefault="00000000" w:rsidP="002C0D5E">
      <w:pPr>
        <w:pStyle w:val="Heading3"/>
        <w:spacing w:after="120" w:line="240"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4.x.8. Diem can chot voi BA/Product Owner</w:t>
      </w:r>
    </w:p>
    <w:p w14:paraId="5E3E0294"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Chốt rating scale, categories, attachment limits, SLA/response process, privacy.</w:t>
      </w:r>
    </w:p>
    <w:p w14:paraId="0BF5DE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br w:type="page"/>
      </w:r>
    </w:p>
    <w:p w14:paraId="7B433E7A" w14:textId="3ED09090" w:rsidR="0044107C" w:rsidRPr="00700B98" w:rsidRDefault="00000000" w:rsidP="002C0D5E">
      <w:pPr>
        <w:pStyle w:val="Heading1"/>
        <w:jc w:val="both"/>
      </w:pPr>
      <w:r w:rsidRPr="00700B98">
        <w:lastRenderedPageBreak/>
        <w:t>5. Mo hinh du lieu nghiep vu toan he thong</w:t>
      </w:r>
    </w:p>
    <w:p w14:paraId="5DC0B9D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Sprint 1 da xac dinh cac thuc the User, Role, Route, Stop, RouteStop va Schedule. Tai lieu Sprint 2 de xuat bo sung Booking, SeatHold, PaymentTransaction, Ticket, TicketQR, RefundTransaction va TicketChangeHistory. Quan he trung tam la User -&gt; Booking -&gt; PaymentTransaction; Booking -&gt; Ticket -&gt; TicketQR; Ticket -&gt; RefundTransaction; Ticket -&gt; TicketChangeHistory; Booking -&gt; SeatHold.</w:t>
      </w:r>
    </w:p>
    <w:p w14:paraId="45A6601F"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5.1. Nhom thuc the nen tang</w:t>
      </w:r>
    </w:p>
    <w:tbl>
      <w:tblPr>
        <w:tblStyle w:val="TableGrid"/>
        <w:tblW w:w="0" w:type="auto"/>
        <w:jc w:val="center"/>
        <w:tblLook w:val="04A0" w:firstRow="1" w:lastRow="0" w:firstColumn="1" w:lastColumn="0" w:noHBand="0" w:noVBand="1"/>
      </w:tblPr>
      <w:tblGrid>
        <w:gridCol w:w="1574"/>
        <w:gridCol w:w="1847"/>
        <w:gridCol w:w="3518"/>
        <w:gridCol w:w="2823"/>
      </w:tblGrid>
      <w:tr w:rsidR="00700B98" w:rsidRPr="00700B98" w14:paraId="25192B9C" w14:textId="77777777">
        <w:trPr>
          <w:jc w:val="center"/>
        </w:trPr>
        <w:tc>
          <w:tcPr>
            <w:tcW w:w="1701" w:type="dxa"/>
            <w:shd w:val="clear" w:color="auto" w:fill="D9EAF7"/>
            <w:vAlign w:val="center"/>
          </w:tcPr>
          <w:p w14:paraId="1AC2582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Entity</w:t>
            </w:r>
          </w:p>
        </w:tc>
        <w:tc>
          <w:tcPr>
            <w:tcW w:w="2268" w:type="dxa"/>
            <w:shd w:val="clear" w:color="auto" w:fill="D9EAF7"/>
            <w:vAlign w:val="center"/>
          </w:tcPr>
          <w:p w14:paraId="2CBBE62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Vai tro</w:t>
            </w:r>
          </w:p>
        </w:tc>
        <w:tc>
          <w:tcPr>
            <w:tcW w:w="3969" w:type="dxa"/>
            <w:shd w:val="clear" w:color="auto" w:fill="D9EAF7"/>
            <w:vAlign w:val="center"/>
          </w:tcPr>
          <w:p w14:paraId="3F78F2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Thuoc tinh/du lieu</w:t>
            </w:r>
          </w:p>
        </w:tc>
        <w:tc>
          <w:tcPr>
            <w:tcW w:w="2721" w:type="dxa"/>
            <w:shd w:val="clear" w:color="auto" w:fill="D9EAF7"/>
            <w:vAlign w:val="center"/>
          </w:tcPr>
          <w:p w14:paraId="1DFA444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Quan he nghiep vu</w:t>
            </w:r>
          </w:p>
        </w:tc>
      </w:tr>
      <w:tr w:rsidR="00700B98" w:rsidRPr="00700B98" w14:paraId="5442EC4F" w14:textId="77777777">
        <w:trPr>
          <w:jc w:val="center"/>
        </w:trPr>
        <w:tc>
          <w:tcPr>
            <w:tcW w:w="1701" w:type="dxa"/>
          </w:tcPr>
          <w:p w14:paraId="51AAC9C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w:t>
            </w:r>
          </w:p>
        </w:tc>
        <w:tc>
          <w:tcPr>
            <w:tcW w:w="2268" w:type="dxa"/>
          </w:tcPr>
          <w:p w14:paraId="200BA36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Tai khoan</w:t>
            </w:r>
          </w:p>
        </w:tc>
        <w:tc>
          <w:tcPr>
            <w:tcW w:w="3969" w:type="dxa"/>
          </w:tcPr>
          <w:p w14:paraId="79892EB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Username/Email, PasswordHash, FullName, Phone, RoleId, Status</w:t>
            </w:r>
          </w:p>
        </w:tc>
        <w:tc>
          <w:tcPr>
            <w:tcW w:w="2721" w:type="dxa"/>
          </w:tcPr>
          <w:p w14:paraId="1ED108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Role - N User; 1 User - N Booking/Feedback</w:t>
            </w:r>
          </w:p>
        </w:tc>
      </w:tr>
      <w:tr w:rsidR="00700B98" w:rsidRPr="00700B98" w14:paraId="4C101BB1" w14:textId="77777777">
        <w:trPr>
          <w:jc w:val="center"/>
        </w:trPr>
        <w:tc>
          <w:tcPr>
            <w:tcW w:w="1701" w:type="dxa"/>
          </w:tcPr>
          <w:p w14:paraId="267064A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Role</w:t>
            </w:r>
          </w:p>
        </w:tc>
        <w:tc>
          <w:tcPr>
            <w:tcW w:w="2268" w:type="dxa"/>
          </w:tcPr>
          <w:p w14:paraId="40D2E96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Nhom quyen</w:t>
            </w:r>
          </w:p>
        </w:tc>
        <w:tc>
          <w:tcPr>
            <w:tcW w:w="3969" w:type="dxa"/>
          </w:tcPr>
          <w:p w14:paraId="765038B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Name</w:t>
            </w:r>
          </w:p>
        </w:tc>
        <w:tc>
          <w:tcPr>
            <w:tcW w:w="2721" w:type="dxa"/>
          </w:tcPr>
          <w:p w14:paraId="7E9C450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Role - N User</w:t>
            </w:r>
          </w:p>
        </w:tc>
      </w:tr>
      <w:tr w:rsidR="00700B98" w:rsidRPr="00700B98" w14:paraId="18C3806B" w14:textId="77777777">
        <w:trPr>
          <w:jc w:val="center"/>
        </w:trPr>
        <w:tc>
          <w:tcPr>
            <w:tcW w:w="1701" w:type="dxa"/>
          </w:tcPr>
          <w:p w14:paraId="2103378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w:t>
            </w:r>
          </w:p>
        </w:tc>
        <w:tc>
          <w:tcPr>
            <w:tcW w:w="2268" w:type="dxa"/>
          </w:tcPr>
          <w:p w14:paraId="13763B4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Tuyen xe</w:t>
            </w:r>
          </w:p>
        </w:tc>
        <w:tc>
          <w:tcPr>
            <w:tcW w:w="3969" w:type="dxa"/>
          </w:tcPr>
          <w:p w14:paraId="39CC77E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RouteCode, Name, StartPoint, EndPoint, Fare, Status</w:t>
            </w:r>
          </w:p>
        </w:tc>
        <w:tc>
          <w:tcPr>
            <w:tcW w:w="2721" w:type="dxa"/>
          </w:tcPr>
          <w:p w14:paraId="74205E0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Route - N Schedule; N RouteStop</w:t>
            </w:r>
          </w:p>
        </w:tc>
      </w:tr>
      <w:tr w:rsidR="00700B98" w:rsidRPr="00700B98" w14:paraId="4D001CDF" w14:textId="77777777">
        <w:trPr>
          <w:jc w:val="center"/>
        </w:trPr>
        <w:tc>
          <w:tcPr>
            <w:tcW w:w="1701" w:type="dxa"/>
          </w:tcPr>
          <w:p w14:paraId="1F224EE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Stop</w:t>
            </w:r>
          </w:p>
        </w:tc>
        <w:tc>
          <w:tcPr>
            <w:tcW w:w="2268" w:type="dxa"/>
          </w:tcPr>
          <w:p w14:paraId="023AD3E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Tram</w:t>
            </w:r>
          </w:p>
        </w:tc>
        <w:tc>
          <w:tcPr>
            <w:tcW w:w="3969" w:type="dxa"/>
          </w:tcPr>
          <w:p w14:paraId="25E138A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StopCode, Name, Address, Description, Status</w:t>
            </w:r>
          </w:p>
        </w:tc>
        <w:tc>
          <w:tcPr>
            <w:tcW w:w="2721" w:type="dxa"/>
          </w:tcPr>
          <w:p w14:paraId="4C46A3A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 Stop - N Route qua RouteStop</w:t>
            </w:r>
          </w:p>
        </w:tc>
      </w:tr>
      <w:tr w:rsidR="00700B98" w:rsidRPr="00700B98" w14:paraId="70CDF64F" w14:textId="77777777">
        <w:trPr>
          <w:jc w:val="center"/>
        </w:trPr>
        <w:tc>
          <w:tcPr>
            <w:tcW w:w="1701" w:type="dxa"/>
          </w:tcPr>
          <w:p w14:paraId="1860787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RouteStop</w:t>
            </w:r>
          </w:p>
        </w:tc>
        <w:tc>
          <w:tcPr>
            <w:tcW w:w="2268" w:type="dxa"/>
          </w:tcPr>
          <w:p w14:paraId="47FB5FA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Thu tu tram tren tuyen</w:t>
            </w:r>
          </w:p>
        </w:tc>
        <w:tc>
          <w:tcPr>
            <w:tcW w:w="3969" w:type="dxa"/>
          </w:tcPr>
          <w:p w14:paraId="11924AE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RouteId, StopId, StopOrder</w:t>
            </w:r>
          </w:p>
        </w:tc>
        <w:tc>
          <w:tcPr>
            <w:tcW w:w="2721" w:type="dxa"/>
          </w:tcPr>
          <w:p w14:paraId="344FB48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Unique(RouteId,StopId); StopOrder trong Route</w:t>
            </w:r>
          </w:p>
        </w:tc>
      </w:tr>
      <w:tr w:rsidR="00700B98" w:rsidRPr="00700B98" w14:paraId="28A8579D" w14:textId="77777777">
        <w:trPr>
          <w:jc w:val="center"/>
        </w:trPr>
        <w:tc>
          <w:tcPr>
            <w:tcW w:w="1701" w:type="dxa"/>
          </w:tcPr>
          <w:p w14:paraId="286F2F4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w:t>
            </w:r>
          </w:p>
        </w:tc>
        <w:tc>
          <w:tcPr>
            <w:tcW w:w="2268" w:type="dxa"/>
          </w:tcPr>
          <w:p w14:paraId="4C75BD4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Quy tac/lịch chạy</w:t>
            </w:r>
          </w:p>
        </w:tc>
        <w:tc>
          <w:tcPr>
            <w:tcW w:w="3969" w:type="dxa"/>
          </w:tcPr>
          <w:p w14:paraId="5BEB9B7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RouteId, RunDate/DayOfWeek, DepartureTime, ExpectedArrivalTime, Status</w:t>
            </w:r>
          </w:p>
        </w:tc>
        <w:tc>
          <w:tcPr>
            <w:tcW w:w="2721" w:type="dxa"/>
          </w:tcPr>
          <w:p w14:paraId="78B73CE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Route - N Schedule; tao nguon cho Trip</w:t>
            </w:r>
          </w:p>
        </w:tc>
      </w:tr>
    </w:tbl>
    <w:p w14:paraId="5D35F8E0"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5.2. Nhom thuc the ban ve</w:t>
      </w:r>
    </w:p>
    <w:tbl>
      <w:tblPr>
        <w:tblStyle w:val="TableGrid"/>
        <w:tblW w:w="0" w:type="auto"/>
        <w:jc w:val="center"/>
        <w:tblLook w:val="04A0" w:firstRow="1" w:lastRow="0" w:firstColumn="1" w:lastColumn="0" w:noHBand="0" w:noVBand="1"/>
      </w:tblPr>
      <w:tblGrid>
        <w:gridCol w:w="2224"/>
        <w:gridCol w:w="735"/>
        <w:gridCol w:w="2387"/>
        <w:gridCol w:w="4416"/>
      </w:tblGrid>
      <w:tr w:rsidR="00700B98" w:rsidRPr="00700B98" w14:paraId="7DDD78E1" w14:textId="77777777">
        <w:trPr>
          <w:jc w:val="center"/>
        </w:trPr>
        <w:tc>
          <w:tcPr>
            <w:tcW w:w="1814" w:type="dxa"/>
            <w:shd w:val="clear" w:color="auto" w:fill="D9EAF7"/>
            <w:vAlign w:val="center"/>
          </w:tcPr>
          <w:p w14:paraId="7A99973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Entity</w:t>
            </w:r>
          </w:p>
        </w:tc>
        <w:tc>
          <w:tcPr>
            <w:tcW w:w="2381" w:type="dxa"/>
            <w:shd w:val="clear" w:color="auto" w:fill="D9EAF7"/>
            <w:vAlign w:val="center"/>
          </w:tcPr>
          <w:p w14:paraId="714B241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Muc dich</w:t>
            </w:r>
          </w:p>
        </w:tc>
        <w:tc>
          <w:tcPr>
            <w:tcW w:w="4535" w:type="dxa"/>
            <w:shd w:val="clear" w:color="auto" w:fill="D9EAF7"/>
            <w:vAlign w:val="center"/>
          </w:tcPr>
          <w:p w14:paraId="6AB59EF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Thuoc tinh chinh</w:t>
            </w:r>
          </w:p>
        </w:tc>
        <w:tc>
          <w:tcPr>
            <w:tcW w:w="2268" w:type="dxa"/>
            <w:shd w:val="clear" w:color="auto" w:fill="D9EAF7"/>
            <w:vAlign w:val="center"/>
          </w:tcPr>
          <w:p w14:paraId="549F49C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Trang thai goi y/da chot</w:t>
            </w:r>
          </w:p>
        </w:tc>
      </w:tr>
      <w:tr w:rsidR="00700B98" w:rsidRPr="00700B98" w14:paraId="2C480EBF" w14:textId="77777777">
        <w:trPr>
          <w:jc w:val="center"/>
        </w:trPr>
        <w:tc>
          <w:tcPr>
            <w:tcW w:w="1814" w:type="dxa"/>
          </w:tcPr>
          <w:p w14:paraId="3473550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Booking</w:t>
            </w:r>
          </w:p>
        </w:tc>
        <w:tc>
          <w:tcPr>
            <w:tcW w:w="2381" w:type="dxa"/>
          </w:tcPr>
          <w:p w14:paraId="4792198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Yeu cau dat ve</w:t>
            </w:r>
          </w:p>
        </w:tc>
        <w:tc>
          <w:tcPr>
            <w:tcW w:w="4535" w:type="dxa"/>
          </w:tcPr>
          <w:p w14:paraId="4AE93E8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UserId, TripId, BookingCode, Status, CreatedAt, ExpiresAt, TotalAmount</w:t>
            </w:r>
          </w:p>
        </w:tc>
        <w:tc>
          <w:tcPr>
            <w:tcW w:w="2268" w:type="dxa"/>
          </w:tcPr>
          <w:p w14:paraId="7110CAF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Held/Confirmed/Expired la cac trang thai duoc tai lieu neu</w:t>
            </w:r>
          </w:p>
        </w:tc>
      </w:tr>
      <w:tr w:rsidR="00700B98" w:rsidRPr="00700B98" w14:paraId="6DBDAB7A" w14:textId="77777777">
        <w:trPr>
          <w:jc w:val="center"/>
        </w:trPr>
        <w:tc>
          <w:tcPr>
            <w:tcW w:w="1814" w:type="dxa"/>
          </w:tcPr>
          <w:p w14:paraId="636A901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SeatHold</w:t>
            </w:r>
          </w:p>
        </w:tc>
        <w:tc>
          <w:tcPr>
            <w:tcW w:w="2381" w:type="dxa"/>
          </w:tcPr>
          <w:p w14:paraId="0A27F43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Giu mot ghe</w:t>
            </w:r>
          </w:p>
        </w:tc>
        <w:tc>
          <w:tcPr>
            <w:tcW w:w="4535" w:type="dxa"/>
          </w:tcPr>
          <w:p w14:paraId="39CFCA1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BookingId, SeatCode, HeldAt, ExpiresAt, Status</w:t>
            </w:r>
          </w:p>
        </w:tc>
        <w:tc>
          <w:tcPr>
            <w:tcW w:w="2268" w:type="dxa"/>
          </w:tcPr>
          <w:p w14:paraId="73891A2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Held/Confirmed/Expired theo quy trinh</w:t>
            </w:r>
          </w:p>
        </w:tc>
      </w:tr>
      <w:tr w:rsidR="00700B98" w:rsidRPr="00700B98" w14:paraId="33697146" w14:textId="77777777">
        <w:trPr>
          <w:jc w:val="center"/>
        </w:trPr>
        <w:tc>
          <w:tcPr>
            <w:tcW w:w="1814" w:type="dxa"/>
          </w:tcPr>
          <w:p w14:paraId="206848A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PaymentTransaction</w:t>
            </w:r>
          </w:p>
        </w:tc>
        <w:tc>
          <w:tcPr>
            <w:tcW w:w="2381" w:type="dxa"/>
          </w:tcPr>
          <w:p w14:paraId="5BB806B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Giao dich thanh toan</w:t>
            </w:r>
          </w:p>
        </w:tc>
        <w:tc>
          <w:tcPr>
            <w:tcW w:w="4535" w:type="dxa"/>
          </w:tcPr>
          <w:p w14:paraId="3DE6380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BookingId, Provider, TransactionCode, Amount, Status, CreatedAt, PaidAt</w:t>
            </w:r>
          </w:p>
        </w:tc>
        <w:tc>
          <w:tcPr>
            <w:tcW w:w="2268" w:type="dxa"/>
          </w:tcPr>
          <w:p w14:paraId="43FF479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Pending/Success/Failed/Cancelled/Unknown</w:t>
            </w:r>
          </w:p>
        </w:tc>
      </w:tr>
      <w:tr w:rsidR="00700B98" w:rsidRPr="00700B98" w14:paraId="2B01F6B0" w14:textId="77777777">
        <w:trPr>
          <w:jc w:val="center"/>
        </w:trPr>
        <w:tc>
          <w:tcPr>
            <w:tcW w:w="1814" w:type="dxa"/>
          </w:tcPr>
          <w:p w14:paraId="6F2B5DF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w:t>
            </w:r>
          </w:p>
        </w:tc>
        <w:tc>
          <w:tcPr>
            <w:tcW w:w="2381" w:type="dxa"/>
          </w:tcPr>
          <w:p w14:paraId="6DC1079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Ve dien tu</w:t>
            </w:r>
          </w:p>
        </w:tc>
        <w:tc>
          <w:tcPr>
            <w:tcW w:w="4535" w:type="dxa"/>
          </w:tcPr>
          <w:p w14:paraId="214D796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 xml:space="preserve">Id, TicketCode, BookingId, TripId, RouteId, </w:t>
            </w:r>
            <w:r w:rsidRPr="00700B98">
              <w:rPr>
                <w:rFonts w:ascii="Times New Roman" w:hAnsi="Times New Roman" w:cs="Times New Roman"/>
                <w:color w:val="000000" w:themeColor="text1"/>
                <w:sz w:val="26"/>
                <w:szCs w:val="26"/>
              </w:rPr>
              <w:lastRenderedPageBreak/>
              <w:t>DepartureStopId, ArrivalStopId, SeatCode, Fare, Status, IssuedAt</w:t>
            </w:r>
          </w:p>
        </w:tc>
        <w:tc>
          <w:tcPr>
            <w:tcW w:w="2268" w:type="dxa"/>
          </w:tcPr>
          <w:p w14:paraId="343687B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Active/Used/Cancelled theo luong</w:t>
            </w:r>
          </w:p>
        </w:tc>
      </w:tr>
      <w:tr w:rsidR="00700B98" w:rsidRPr="00700B98" w14:paraId="66A3446F" w14:textId="77777777">
        <w:trPr>
          <w:jc w:val="center"/>
        </w:trPr>
        <w:tc>
          <w:tcPr>
            <w:tcW w:w="1814" w:type="dxa"/>
          </w:tcPr>
          <w:p w14:paraId="05618B0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TicketQR</w:t>
            </w:r>
          </w:p>
        </w:tc>
        <w:tc>
          <w:tcPr>
            <w:tcW w:w="2381" w:type="dxa"/>
          </w:tcPr>
          <w:p w14:paraId="0A1FD4F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QR cua ve</w:t>
            </w:r>
          </w:p>
        </w:tc>
        <w:tc>
          <w:tcPr>
            <w:tcW w:w="4535" w:type="dxa"/>
          </w:tcPr>
          <w:p w14:paraId="023951B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TicketId, QRToken, Status, CreatedAt</w:t>
            </w:r>
          </w:p>
        </w:tc>
        <w:tc>
          <w:tcPr>
            <w:tcW w:w="2268" w:type="dxa"/>
          </w:tcPr>
          <w:p w14:paraId="6C00680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Linked to Ticket; validation backend</w:t>
            </w:r>
          </w:p>
        </w:tc>
      </w:tr>
      <w:tr w:rsidR="00700B98" w:rsidRPr="00700B98" w14:paraId="0D9D164F" w14:textId="77777777">
        <w:trPr>
          <w:jc w:val="center"/>
        </w:trPr>
        <w:tc>
          <w:tcPr>
            <w:tcW w:w="1814" w:type="dxa"/>
          </w:tcPr>
          <w:p w14:paraId="2085452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RefundTransaction</w:t>
            </w:r>
          </w:p>
        </w:tc>
        <w:tc>
          <w:tcPr>
            <w:tcW w:w="2381" w:type="dxa"/>
          </w:tcPr>
          <w:p w14:paraId="33BA68B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Hoan tien</w:t>
            </w:r>
          </w:p>
        </w:tc>
        <w:tc>
          <w:tcPr>
            <w:tcW w:w="4535" w:type="dxa"/>
          </w:tcPr>
          <w:p w14:paraId="1150313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TicketId, PaymentTransactionId, Amount, Status, CreatedAt</w:t>
            </w:r>
          </w:p>
        </w:tc>
        <w:tc>
          <w:tcPr>
            <w:tcW w:w="2268" w:type="dxa"/>
          </w:tcPr>
          <w:p w14:paraId="4C7DB53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Pending/Processing/Success/Failed</w:t>
            </w:r>
          </w:p>
        </w:tc>
      </w:tr>
      <w:tr w:rsidR="00700B98" w:rsidRPr="00700B98" w14:paraId="67756E4C" w14:textId="77777777">
        <w:trPr>
          <w:jc w:val="center"/>
        </w:trPr>
        <w:tc>
          <w:tcPr>
            <w:tcW w:w="1814" w:type="dxa"/>
          </w:tcPr>
          <w:p w14:paraId="5E6D91B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TicketChangeHistory</w:t>
            </w:r>
          </w:p>
        </w:tc>
        <w:tc>
          <w:tcPr>
            <w:tcW w:w="2381" w:type="dxa"/>
          </w:tcPr>
          <w:p w14:paraId="2C7B079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Lich su doi ve</w:t>
            </w:r>
          </w:p>
        </w:tc>
        <w:tc>
          <w:tcPr>
            <w:tcW w:w="4535" w:type="dxa"/>
          </w:tcPr>
          <w:p w14:paraId="06DF395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TicketId, Action, OldTripId, NewTripId, Reason, CreatedAt</w:t>
            </w:r>
          </w:p>
        </w:tc>
        <w:tc>
          <w:tcPr>
            <w:tcW w:w="2268" w:type="dxa"/>
          </w:tcPr>
          <w:p w14:paraId="3CA6D63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Append-only history</w:t>
            </w:r>
          </w:p>
        </w:tc>
      </w:tr>
    </w:tbl>
    <w:p w14:paraId="1F1543C9"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5.3. Nhom van hanh/GPS/bao cao - phan tich tiep noi</w:t>
      </w:r>
    </w:p>
    <w:tbl>
      <w:tblPr>
        <w:tblStyle w:val="TableGrid"/>
        <w:tblW w:w="0" w:type="auto"/>
        <w:jc w:val="center"/>
        <w:tblLook w:val="04A0" w:firstRow="1" w:lastRow="0" w:firstColumn="1" w:lastColumn="0" w:noHBand="0" w:noVBand="1"/>
      </w:tblPr>
      <w:tblGrid>
        <w:gridCol w:w="2137"/>
        <w:gridCol w:w="1764"/>
        <w:gridCol w:w="3450"/>
        <w:gridCol w:w="2411"/>
      </w:tblGrid>
      <w:tr w:rsidR="00700B98" w:rsidRPr="00700B98" w14:paraId="0809C3D2" w14:textId="77777777">
        <w:trPr>
          <w:jc w:val="center"/>
        </w:trPr>
        <w:tc>
          <w:tcPr>
            <w:tcW w:w="2041" w:type="dxa"/>
            <w:shd w:val="clear" w:color="auto" w:fill="D9EAF7"/>
            <w:vAlign w:val="center"/>
          </w:tcPr>
          <w:p w14:paraId="0DD6384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Entity de phan tich</w:t>
            </w:r>
          </w:p>
        </w:tc>
        <w:tc>
          <w:tcPr>
            <w:tcW w:w="2268" w:type="dxa"/>
            <w:shd w:val="clear" w:color="auto" w:fill="D9EAF7"/>
            <w:vAlign w:val="center"/>
          </w:tcPr>
          <w:p w14:paraId="6E39055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Dùng cho</w:t>
            </w:r>
          </w:p>
        </w:tc>
        <w:tc>
          <w:tcPr>
            <w:tcW w:w="4535" w:type="dxa"/>
            <w:shd w:val="clear" w:color="auto" w:fill="D9EAF7"/>
            <w:vAlign w:val="center"/>
          </w:tcPr>
          <w:p w14:paraId="1C8E610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Thuoc tinh toi thieu can chot</w:t>
            </w:r>
          </w:p>
        </w:tc>
        <w:tc>
          <w:tcPr>
            <w:tcW w:w="2268" w:type="dxa"/>
            <w:shd w:val="clear" w:color="auto" w:fill="D9EAF7"/>
            <w:vAlign w:val="center"/>
          </w:tcPr>
          <w:p w14:paraId="1D2DFB2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Luu y</w:t>
            </w:r>
          </w:p>
        </w:tc>
      </w:tr>
      <w:tr w:rsidR="00700B98" w:rsidRPr="00700B98" w14:paraId="5556D9CD" w14:textId="77777777">
        <w:trPr>
          <w:jc w:val="center"/>
        </w:trPr>
        <w:tc>
          <w:tcPr>
            <w:tcW w:w="2041" w:type="dxa"/>
          </w:tcPr>
          <w:p w14:paraId="79A9F3E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Bus/Vehicle</w:t>
            </w:r>
          </w:p>
        </w:tc>
        <w:tc>
          <w:tcPr>
            <w:tcW w:w="2268" w:type="dxa"/>
          </w:tcPr>
          <w:p w14:paraId="07FFC47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seat capacity, assignment</w:t>
            </w:r>
          </w:p>
        </w:tc>
        <w:tc>
          <w:tcPr>
            <w:tcW w:w="4535" w:type="dxa"/>
          </w:tcPr>
          <w:p w14:paraId="7A21866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Code, Type, Capacity, Status, SeatLayoutRef</w:t>
            </w:r>
          </w:p>
        </w:tc>
        <w:tc>
          <w:tcPr>
            <w:tcW w:w="2268" w:type="dxa"/>
          </w:tcPr>
          <w:p w14:paraId="732E614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Backlog co US14/US20 nhung Word chua dac ta entity nay</w:t>
            </w:r>
          </w:p>
        </w:tc>
      </w:tr>
      <w:tr w:rsidR="00700B98" w:rsidRPr="00700B98" w14:paraId="152EF929" w14:textId="77777777">
        <w:trPr>
          <w:jc w:val="center"/>
        </w:trPr>
        <w:tc>
          <w:tcPr>
            <w:tcW w:w="2041" w:type="dxa"/>
          </w:tcPr>
          <w:p w14:paraId="7FEE74C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w:t>
            </w:r>
          </w:p>
        </w:tc>
        <w:tc>
          <w:tcPr>
            <w:tcW w:w="2268" w:type="dxa"/>
          </w:tcPr>
          <w:p w14:paraId="7A03A27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Mot lan chay cu the</w:t>
            </w:r>
          </w:p>
        </w:tc>
        <w:tc>
          <w:tcPr>
            <w:tcW w:w="4535" w:type="dxa"/>
          </w:tcPr>
          <w:p w14:paraId="787C2F2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ScheduleId/RouteId, ServiceDate, DepartureTime, BusId, status</w:t>
            </w:r>
          </w:p>
        </w:tc>
        <w:tc>
          <w:tcPr>
            <w:tcW w:w="2268" w:type="dxa"/>
          </w:tcPr>
          <w:p w14:paraId="4F29E47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Word khuyen phan biet Schedule va Trip</w:t>
            </w:r>
          </w:p>
        </w:tc>
      </w:tr>
      <w:tr w:rsidR="00700B98" w:rsidRPr="00700B98" w14:paraId="7F746937" w14:textId="77777777">
        <w:trPr>
          <w:jc w:val="center"/>
        </w:trPr>
        <w:tc>
          <w:tcPr>
            <w:tcW w:w="2041" w:type="dxa"/>
          </w:tcPr>
          <w:p w14:paraId="46194F6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DriverAssignment</w:t>
            </w:r>
          </w:p>
        </w:tc>
        <w:tc>
          <w:tcPr>
            <w:tcW w:w="2268" w:type="dxa"/>
          </w:tcPr>
          <w:p w14:paraId="5407A3B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Gan driver/bus</w:t>
            </w:r>
          </w:p>
        </w:tc>
        <w:tc>
          <w:tcPr>
            <w:tcW w:w="4535" w:type="dxa"/>
          </w:tcPr>
          <w:p w14:paraId="441F9A8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TripId, DriverId, Role, AssignedAt, status</w:t>
            </w:r>
          </w:p>
        </w:tc>
        <w:tc>
          <w:tcPr>
            <w:tcW w:w="2268" w:type="dxa"/>
          </w:tcPr>
          <w:p w14:paraId="0B776BE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 check conflict</w:t>
            </w:r>
          </w:p>
        </w:tc>
      </w:tr>
      <w:tr w:rsidR="00700B98" w:rsidRPr="00700B98" w14:paraId="3B39651A" w14:textId="77777777">
        <w:trPr>
          <w:jc w:val="center"/>
        </w:trPr>
        <w:tc>
          <w:tcPr>
            <w:tcW w:w="2041" w:type="dxa"/>
          </w:tcPr>
          <w:p w14:paraId="2FF5686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Location</w:t>
            </w:r>
          </w:p>
        </w:tc>
        <w:tc>
          <w:tcPr>
            <w:tcW w:w="2268" w:type="dxa"/>
          </w:tcPr>
          <w:p w14:paraId="74B40AC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GPS</w:t>
            </w:r>
          </w:p>
        </w:tc>
        <w:tc>
          <w:tcPr>
            <w:tcW w:w="4535" w:type="dxa"/>
          </w:tcPr>
          <w:p w14:paraId="3A0DF3F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Id/TripId/BusId, Lat, Long, Timestamp, accuracy/status</w:t>
            </w:r>
          </w:p>
        </w:tc>
        <w:tc>
          <w:tcPr>
            <w:tcW w:w="2268" w:type="dxa"/>
          </w:tcPr>
          <w:p w14:paraId="44563B9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 retention + freshness</w:t>
            </w:r>
          </w:p>
        </w:tc>
      </w:tr>
      <w:tr w:rsidR="00700B98" w:rsidRPr="00700B98" w14:paraId="4F8F79B3" w14:textId="77777777">
        <w:trPr>
          <w:jc w:val="center"/>
        </w:trPr>
        <w:tc>
          <w:tcPr>
            <w:tcW w:w="2041" w:type="dxa"/>
          </w:tcPr>
          <w:p w14:paraId="23E86E5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Incident</w:t>
            </w:r>
          </w:p>
        </w:tc>
        <w:tc>
          <w:tcPr>
            <w:tcW w:w="2268" w:type="dxa"/>
          </w:tcPr>
          <w:p w14:paraId="26DDB58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 co</w:t>
            </w:r>
          </w:p>
        </w:tc>
        <w:tc>
          <w:tcPr>
            <w:tcW w:w="4535" w:type="dxa"/>
          </w:tcPr>
          <w:p w14:paraId="228ADA0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TripId, DriverId, Type, Severity, Description, Location, CreatedAt, Status</w:t>
            </w:r>
          </w:p>
        </w:tc>
        <w:tc>
          <w:tcPr>
            <w:tcW w:w="2268" w:type="dxa"/>
          </w:tcPr>
          <w:p w14:paraId="43DB4FC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Categories/severity can chot</w:t>
            </w:r>
          </w:p>
        </w:tc>
      </w:tr>
      <w:tr w:rsidR="00700B98" w:rsidRPr="00700B98" w14:paraId="5FD8BBF5" w14:textId="77777777">
        <w:trPr>
          <w:jc w:val="center"/>
        </w:trPr>
        <w:tc>
          <w:tcPr>
            <w:tcW w:w="2041" w:type="dxa"/>
          </w:tcPr>
          <w:p w14:paraId="4E3CB90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Notification</w:t>
            </w:r>
          </w:p>
        </w:tc>
        <w:tc>
          <w:tcPr>
            <w:tcW w:w="2268" w:type="dxa"/>
          </w:tcPr>
          <w:p w14:paraId="0A92CB5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Thong bao</w:t>
            </w:r>
          </w:p>
        </w:tc>
        <w:tc>
          <w:tcPr>
            <w:tcW w:w="4535" w:type="dxa"/>
          </w:tcPr>
          <w:p w14:paraId="3C905A6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Recipient, Trip/Stop, Type, TriggeredAt, Channel, Status</w:t>
            </w:r>
          </w:p>
        </w:tc>
        <w:tc>
          <w:tcPr>
            <w:tcW w:w="2268" w:type="dxa"/>
          </w:tcPr>
          <w:p w14:paraId="08E8A39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Dedupe and delivery status</w:t>
            </w:r>
          </w:p>
        </w:tc>
      </w:tr>
      <w:tr w:rsidR="00700B98" w:rsidRPr="00700B98" w14:paraId="732CFCF9" w14:textId="77777777">
        <w:trPr>
          <w:jc w:val="center"/>
        </w:trPr>
        <w:tc>
          <w:tcPr>
            <w:tcW w:w="2041" w:type="dxa"/>
          </w:tcPr>
          <w:p w14:paraId="18AF999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w:t>
            </w:r>
          </w:p>
        </w:tc>
        <w:tc>
          <w:tcPr>
            <w:tcW w:w="2268" w:type="dxa"/>
          </w:tcPr>
          <w:p w14:paraId="23A526A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Hoa don</w:t>
            </w:r>
          </w:p>
        </w:tc>
        <w:tc>
          <w:tcPr>
            <w:tcW w:w="4535" w:type="dxa"/>
          </w:tcPr>
          <w:p w14:paraId="11C8AFD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PaymentTransactionId, InvoiceNo, BuyerInfo, Amount, IssuedAt, DeliveryStatus</w:t>
            </w:r>
          </w:p>
        </w:tc>
        <w:tc>
          <w:tcPr>
            <w:tcW w:w="2268" w:type="dxa"/>
          </w:tcPr>
          <w:p w14:paraId="5B0F409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 chot legal/e-invoice provider</w:t>
            </w:r>
          </w:p>
        </w:tc>
      </w:tr>
      <w:tr w:rsidR="00700B98" w:rsidRPr="00700B98" w14:paraId="1DF36518" w14:textId="77777777">
        <w:trPr>
          <w:jc w:val="center"/>
        </w:trPr>
        <w:tc>
          <w:tcPr>
            <w:tcW w:w="2041" w:type="dxa"/>
          </w:tcPr>
          <w:p w14:paraId="1FF1D7C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MonthlyPass</w:t>
            </w:r>
          </w:p>
        </w:tc>
        <w:tc>
          <w:tcPr>
            <w:tcW w:w="2268" w:type="dxa"/>
          </w:tcPr>
          <w:p w14:paraId="1BF039A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Ve thang</w:t>
            </w:r>
          </w:p>
        </w:tc>
        <w:tc>
          <w:tcPr>
            <w:tcW w:w="4535" w:type="dxa"/>
          </w:tcPr>
          <w:p w14:paraId="69DF6F6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UserId, PlanId, StartAt, EndAt, Status, PaymentTransactionId</w:t>
            </w:r>
          </w:p>
        </w:tc>
        <w:tc>
          <w:tcPr>
            <w:tcW w:w="2268" w:type="dxa"/>
          </w:tcPr>
          <w:p w14:paraId="3BC2098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Scope/pricing/refund can chot</w:t>
            </w:r>
          </w:p>
        </w:tc>
      </w:tr>
      <w:tr w:rsidR="00700B98" w:rsidRPr="00700B98" w14:paraId="132C2BC3" w14:textId="77777777">
        <w:trPr>
          <w:jc w:val="center"/>
        </w:trPr>
        <w:tc>
          <w:tcPr>
            <w:tcW w:w="2041" w:type="dxa"/>
          </w:tcPr>
          <w:p w14:paraId="1D7A0B4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Voucher</w:t>
            </w:r>
          </w:p>
        </w:tc>
        <w:tc>
          <w:tcPr>
            <w:tcW w:w="2268" w:type="dxa"/>
          </w:tcPr>
          <w:p w14:paraId="6E0FA0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 giam gia</w:t>
            </w:r>
          </w:p>
        </w:tc>
        <w:tc>
          <w:tcPr>
            <w:tcW w:w="4535" w:type="dxa"/>
          </w:tcPr>
          <w:p w14:paraId="688E069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 xml:space="preserve">Id, Code, Type, Value, StartAt, EndAt, Limits, Scope, </w:t>
            </w:r>
            <w:r w:rsidRPr="00700B98">
              <w:rPr>
                <w:rFonts w:ascii="Times New Roman" w:hAnsi="Times New Roman" w:cs="Times New Roman"/>
                <w:color w:val="000000" w:themeColor="text1"/>
                <w:sz w:val="26"/>
                <w:szCs w:val="26"/>
              </w:rPr>
              <w:lastRenderedPageBreak/>
              <w:t>Status</w:t>
            </w:r>
          </w:p>
        </w:tc>
        <w:tc>
          <w:tcPr>
            <w:tcW w:w="2268" w:type="dxa"/>
          </w:tcPr>
          <w:p w14:paraId="2B9F23C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Usage and stacking rules can chot</w:t>
            </w:r>
          </w:p>
        </w:tc>
      </w:tr>
      <w:tr w:rsidR="00700B98" w:rsidRPr="00700B98" w14:paraId="3A2C6F7E" w14:textId="77777777">
        <w:trPr>
          <w:jc w:val="center"/>
        </w:trPr>
        <w:tc>
          <w:tcPr>
            <w:tcW w:w="2041" w:type="dxa"/>
          </w:tcPr>
          <w:p w14:paraId="2097A09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EligibilityRequest</w:t>
            </w:r>
          </w:p>
        </w:tc>
        <w:tc>
          <w:tcPr>
            <w:tcW w:w="2268" w:type="dxa"/>
          </w:tcPr>
          <w:p w14:paraId="73F8CF5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Ho so uu dai</w:t>
            </w:r>
          </w:p>
        </w:tc>
        <w:tc>
          <w:tcPr>
            <w:tcW w:w="4535" w:type="dxa"/>
          </w:tcPr>
          <w:p w14:paraId="2B38356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UserId, Type, Evidence, Status, ReviewerId, DecisionAt</w:t>
            </w:r>
          </w:p>
        </w:tc>
        <w:tc>
          <w:tcPr>
            <w:tcW w:w="2268" w:type="dxa"/>
          </w:tcPr>
          <w:p w14:paraId="266635D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Privacy/retention can chot</w:t>
            </w:r>
          </w:p>
        </w:tc>
      </w:tr>
      <w:tr w:rsidR="00700B98" w:rsidRPr="00700B98" w14:paraId="57FEEA44" w14:textId="77777777">
        <w:trPr>
          <w:jc w:val="center"/>
        </w:trPr>
        <w:tc>
          <w:tcPr>
            <w:tcW w:w="2041" w:type="dxa"/>
          </w:tcPr>
          <w:p w14:paraId="55BE0E5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AuditLog</w:t>
            </w:r>
          </w:p>
        </w:tc>
        <w:tc>
          <w:tcPr>
            <w:tcW w:w="2268" w:type="dxa"/>
          </w:tcPr>
          <w:p w14:paraId="7737EF3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Nhat ky</w:t>
            </w:r>
          </w:p>
        </w:tc>
        <w:tc>
          <w:tcPr>
            <w:tcW w:w="4535" w:type="dxa"/>
          </w:tcPr>
          <w:p w14:paraId="37E147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ActorId, Action, Resource, Time, Result, CorrelationId</w:t>
            </w:r>
          </w:p>
        </w:tc>
        <w:tc>
          <w:tcPr>
            <w:tcW w:w="2268" w:type="dxa"/>
          </w:tcPr>
          <w:p w14:paraId="5883EBE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Do not log passwords/secrets</w:t>
            </w:r>
          </w:p>
        </w:tc>
      </w:tr>
      <w:tr w:rsidR="00700B98" w:rsidRPr="00700B98" w14:paraId="5BBD3D96" w14:textId="77777777">
        <w:trPr>
          <w:jc w:val="center"/>
        </w:trPr>
        <w:tc>
          <w:tcPr>
            <w:tcW w:w="2041" w:type="dxa"/>
          </w:tcPr>
          <w:p w14:paraId="696E269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Feedback</w:t>
            </w:r>
          </w:p>
        </w:tc>
        <w:tc>
          <w:tcPr>
            <w:tcW w:w="2268" w:type="dxa"/>
          </w:tcPr>
          <w:p w14:paraId="41CC552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Phan anh</w:t>
            </w:r>
          </w:p>
        </w:tc>
        <w:tc>
          <w:tcPr>
            <w:tcW w:w="4535" w:type="dxa"/>
          </w:tcPr>
          <w:p w14:paraId="56EBF6F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Id, UserId, Ticket/Trip, Rating, Category, Content, Status, CreatedAt</w:t>
            </w:r>
          </w:p>
        </w:tc>
        <w:tc>
          <w:tcPr>
            <w:tcW w:w="2268" w:type="dxa"/>
          </w:tcPr>
          <w:p w14:paraId="356E18E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Need moderation/response process</w:t>
            </w:r>
          </w:p>
        </w:tc>
      </w:tr>
    </w:tbl>
    <w:p w14:paraId="05F09922"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5.4. So do quan he logic</w:t>
      </w:r>
    </w:p>
    <w:p w14:paraId="7A2F6791"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Role 1-N User; User 1-N Booking; Route 1-N Schedule; Route 1-N RouteStop; Stop 1-N RouteStop; Booking 1-N SeatHold; Booking 1-N PaymentTransaction; Booking 1-N Ticket (de phong dung co nhieu lan issue/change, tuy rule); Ticket 1-1 TicketQR; Ticket 1-N RefundTransaction; Ticket 1-N TicketChangeHistory; Trip 1-N Ticket; Route 1-N Ticket; Trip 1-N Location/Incident; Trip N-N Driver/Bus qua Assignment.</w:t>
      </w:r>
    </w:p>
    <w:p w14:paraId="07A52B0D" w14:textId="77777777" w:rsidR="0044107C" w:rsidRPr="00700B98" w:rsidRDefault="00000000" w:rsidP="002C0D5E">
      <w:pPr>
        <w:pStyle w:val="Heading1"/>
        <w:jc w:val="both"/>
      </w:pPr>
      <w:r w:rsidRPr="00700B98">
        <w:t>6. State machine nghiep vu</w:t>
      </w:r>
    </w:p>
    <w:p w14:paraId="6671517C"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6.1. Booking / SeatHold</w:t>
      </w:r>
    </w:p>
    <w:p w14:paraId="244FF1FE"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Draft/Created -&gt; Held -&gt; Confirmed neu payment thanh cong; Held -&gt; Expired neu qua 10 phut chua thanh toan; Held -&gt; Cancelled neu user bo quy trinh theo rule. Seat availability la derived state tu ticket sold + active hold + locked.</w:t>
      </w:r>
    </w:p>
    <w:p w14:paraId="2A035EFD"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6.2. PaymentTransaction</w:t>
      </w:r>
    </w:p>
    <w:p w14:paraId="5E5FCED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Pending -&gt; Success / Failed / Cancelled / Unknown. Unknown khong du dieu kien phat hanh ticket cho den khi ket qua duoc xac nhan. Callback lap khong tao them ticket.</w:t>
      </w:r>
    </w:p>
    <w:p w14:paraId="1C8F4ADA"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6.3. Ticket</w:t>
      </w:r>
    </w:p>
    <w:p w14:paraId="403755E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Active -&gt; Used khi soat QR hop le; Active -&gt; Cancelled khi huy; old ticket -&gt; Replaced/Cancelled trong doi ve tuy rule. Used/Cancelled la trang thai chan su dung lai.</w:t>
      </w:r>
    </w:p>
    <w:p w14:paraId="25E6538F"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6.4. RefundTransaction</w:t>
      </w:r>
    </w:p>
    <w:p w14:paraId="10205EF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Pending -&gt; Processing -&gt; Success/Failed. Refund co doi tuong giao dich rieng va khong nen dong nhat voi trang thai Ticket.</w:t>
      </w:r>
    </w:p>
    <w:p w14:paraId="44E88858"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6.5. Incident / Notification</w:t>
      </w:r>
    </w:p>
    <w:p w14:paraId="27C3648C"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Incident: Open -&gt; Acknowledged/Resolved/Closed la phan tich de xuat; can PO chot. Notification: Created -&gt; Queued -&gt; Sent/Failed/Read tuy kenh.</w:t>
      </w:r>
    </w:p>
    <w:p w14:paraId="0DF51AC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br w:type="page"/>
      </w:r>
    </w:p>
    <w:p w14:paraId="0F1084C2" w14:textId="77777777" w:rsidR="0044107C" w:rsidRPr="00700B98" w:rsidRDefault="00000000" w:rsidP="002C0D5E">
      <w:pPr>
        <w:pStyle w:val="Heading1"/>
        <w:jc w:val="both"/>
      </w:pPr>
      <w:r w:rsidRPr="00700B98">
        <w:lastRenderedPageBreak/>
        <w:t>7. Phan tich he thong giao dien (UI/UX) toan du an</w:t>
      </w:r>
    </w:p>
    <w:p w14:paraId="07C1B8C2"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Task Breakdown da tach rieng phan UI/UX cho toan bo 24 US. Vi vay giao dien nen duoc coi la mot lop nghiep vu co trang thai, validation va kha nang phan hoi, khong phai chi la phan trang tri.</w:t>
      </w:r>
    </w:p>
    <w:p w14:paraId="2DD99962"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7.1 Passenger public/auth</w:t>
      </w:r>
    </w:p>
    <w:p w14:paraId="0FDE1334"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 hinh: Trang dang ky, Trang dang nhap, Trang tra cuu, Danh sach ket qua, Chi tiet chuyen.</w:t>
      </w:r>
    </w:p>
    <w:p w14:paraId="55937A1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Trang thai bat buoc: Default, focus, validation, loading, empty, error, responsive.</w:t>
      </w:r>
    </w:p>
    <w:p w14:paraId="15C0D500"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7.2 Purchase checkout</w:t>
      </w:r>
    </w:p>
    <w:p w14:paraId="21B81D6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 hinh: Seat map, Booking/hold panel, Checkout/payment, Payment result, My Tickets, Ticket QR.</w:t>
      </w:r>
    </w:p>
    <w:p w14:paraId="2F4C6E9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Trang thai bat buoc: Available/Held/Sold/Locked; countdown; retry; pending; success; failed; canceled; mobile-first QR.</w:t>
      </w:r>
    </w:p>
    <w:p w14:paraId="223BEBA7"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7.3 Operations</w:t>
      </w:r>
    </w:p>
    <w:p w14:paraId="6FCC3A1C"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 hinh: Route list/form, Stop list/form, Route-stop order editor, Schedule list/calendar, Assignment board, QR scanner mobile.</w:t>
      </w:r>
    </w:p>
    <w:p w14:paraId="08DE393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Trang thai bat buoc: Conflict, dependency warning, confirm delete/deactivate, scanner success/fail.</w:t>
      </w:r>
    </w:p>
    <w:p w14:paraId="50459BF7"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7.4 GPS/incident</w:t>
      </w:r>
    </w:p>
    <w:p w14:paraId="197D3A49"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 hinh: Map tracking, Notification settings/history, Incident form, Incident history.</w:t>
      </w:r>
    </w:p>
    <w:p w14:paraId="7431B70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Trang thai bat buoc: GPS stale/offline, permission, success/fail, unread, incident status.</w:t>
      </w:r>
    </w:p>
    <w:p w14:paraId="32480780"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7.5 Monthly pass/promotion</w:t>
      </w:r>
    </w:p>
    <w:p w14:paraId="10547F90"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 hinh: Pass catalog, Pass detail/checkout, Eligibility form/reviewer queue, Voucher admin, Coupon checkout.</w:t>
      </w:r>
    </w:p>
    <w:p w14:paraId="14AE646C"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Trang thai bat buoc: Eligibility pending/approved/rejected, expired, invalid voucher, limit reached.</w:t>
      </w:r>
    </w:p>
    <w:p w14:paraId="014F440D"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7.6 Reports/admin/support</w:t>
      </w:r>
    </w:p>
    <w:p w14:paraId="58F25EC5"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 hinh: Revenue, Occupancy, Export, User/role, Audit log, Feedback.</w:t>
      </w:r>
    </w:p>
    <w:p w14:paraId="652A804F"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Trang thai bat buoc: Filters, empty, export progress, role warning, masked data, feedback status.</w:t>
      </w:r>
    </w:p>
    <w:p w14:paraId="2A894CB7"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7.7. Nguyen tac UX chung</w:t>
      </w:r>
    </w:p>
    <w:p w14:paraId="7050BF2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Moi thao tac quan trong can confirmation va thong bao ket qua ro rang.</w:t>
      </w:r>
    </w:p>
    <w:p w14:paraId="64C3121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Error message nen noi ro hanh dong tiep theo thay vi chi hien "Error".</w:t>
      </w:r>
    </w:p>
    <w:p w14:paraId="2A9ACA9D"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Countdown 10 phut phai hien thi de nguoi dung nhung backend la nguon thoi gian chuan.</w:t>
      </w:r>
    </w:p>
    <w:p w14:paraId="0F5BA7FA"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QR ticket can mobile-first, brightness-friendly va thong tin quan trong doc duoc ngay ca khi ket noi yeu.</w:t>
      </w:r>
    </w:p>
    <w:p w14:paraId="4A47EB7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Mau sac/label trang thai phai thong nhat: available, held, sold, expired, pending, success, failed, cancelled, used.</w:t>
      </w:r>
    </w:p>
    <w:p w14:paraId="44217000"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Responsive desktop/mobile la task lap lai trong breakdown; nhung man hinh Driver/QR scanner nen uu tien mobile.</w:t>
      </w:r>
    </w:p>
    <w:p w14:paraId="51D2912E" w14:textId="77777777" w:rsidR="0044107C" w:rsidRPr="00700B98" w:rsidRDefault="00000000" w:rsidP="002C0D5E">
      <w:pPr>
        <w:pStyle w:val="Heading1"/>
        <w:jc w:val="both"/>
      </w:pPr>
      <w:r w:rsidRPr="00700B98">
        <w:t>8. Doi chieu voi Task Breakdown da phan ra</w:t>
      </w:r>
    </w:p>
    <w:p w14:paraId="1618821B"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Workbook phan ra toan bo 24 User Story thanh 408 task, tong uoc tinh 1.023 gio. Tong hop theo US duoc dung nhu mot chi so phuc vu scope sizing; day khong phai deadline va cung khong phai du bao nang luc nhom.</w:t>
      </w:r>
    </w:p>
    <w:tbl>
      <w:tblPr>
        <w:tblStyle w:val="TableGrid"/>
        <w:tblW w:w="0" w:type="auto"/>
        <w:jc w:val="center"/>
        <w:tblLook w:val="04A0" w:firstRow="1" w:lastRow="0" w:firstColumn="1" w:lastColumn="0" w:noHBand="0" w:noVBand="1"/>
      </w:tblPr>
      <w:tblGrid>
        <w:gridCol w:w="1247"/>
        <w:gridCol w:w="4762"/>
        <w:gridCol w:w="1701"/>
        <w:gridCol w:w="1701"/>
      </w:tblGrid>
      <w:tr w:rsidR="00700B98" w:rsidRPr="00700B98" w14:paraId="4805BD61" w14:textId="77777777">
        <w:trPr>
          <w:jc w:val="center"/>
        </w:trPr>
        <w:tc>
          <w:tcPr>
            <w:tcW w:w="1247" w:type="dxa"/>
            <w:shd w:val="clear" w:color="auto" w:fill="D9EAF7"/>
            <w:vAlign w:val="center"/>
          </w:tcPr>
          <w:p w14:paraId="45440AF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w:t>
            </w:r>
          </w:p>
        </w:tc>
        <w:tc>
          <w:tcPr>
            <w:tcW w:w="4762" w:type="dxa"/>
            <w:shd w:val="clear" w:color="auto" w:fill="D9EAF7"/>
            <w:vAlign w:val="center"/>
          </w:tcPr>
          <w:p w14:paraId="5E6598A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Feature</w:t>
            </w:r>
          </w:p>
        </w:tc>
        <w:tc>
          <w:tcPr>
            <w:tcW w:w="1701" w:type="dxa"/>
            <w:shd w:val="clear" w:color="auto" w:fill="D9EAF7"/>
            <w:vAlign w:val="center"/>
          </w:tcPr>
          <w:p w14:paraId="7A9ECA6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So task</w:t>
            </w:r>
          </w:p>
        </w:tc>
        <w:tc>
          <w:tcPr>
            <w:tcW w:w="1701" w:type="dxa"/>
            <w:shd w:val="clear" w:color="auto" w:fill="D9EAF7"/>
            <w:vAlign w:val="center"/>
          </w:tcPr>
          <w:p w14:paraId="38C711E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Tong gio</w:t>
            </w:r>
          </w:p>
        </w:tc>
      </w:tr>
      <w:tr w:rsidR="00700B98" w:rsidRPr="00700B98" w14:paraId="58D5E584" w14:textId="77777777">
        <w:trPr>
          <w:jc w:val="center"/>
        </w:trPr>
        <w:tc>
          <w:tcPr>
            <w:tcW w:w="1247" w:type="dxa"/>
          </w:tcPr>
          <w:p w14:paraId="1F3F078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US01</w:t>
            </w:r>
          </w:p>
        </w:tc>
        <w:tc>
          <w:tcPr>
            <w:tcW w:w="4762" w:type="dxa"/>
          </w:tcPr>
          <w:p w14:paraId="500FD4D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 cuu tuyen xe</w:t>
            </w:r>
          </w:p>
        </w:tc>
        <w:tc>
          <w:tcPr>
            <w:tcW w:w="1701" w:type="dxa"/>
          </w:tcPr>
          <w:p w14:paraId="0A64914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4F24FB9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38</w:t>
            </w:r>
          </w:p>
        </w:tc>
      </w:tr>
      <w:tr w:rsidR="00700B98" w:rsidRPr="00700B98" w14:paraId="5B8F6171" w14:textId="77777777">
        <w:trPr>
          <w:jc w:val="center"/>
        </w:trPr>
        <w:tc>
          <w:tcPr>
            <w:tcW w:w="1247" w:type="dxa"/>
          </w:tcPr>
          <w:p w14:paraId="20D2E23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US02</w:t>
            </w:r>
          </w:p>
        </w:tc>
        <w:tc>
          <w:tcPr>
            <w:tcW w:w="4762" w:type="dxa"/>
          </w:tcPr>
          <w:p w14:paraId="553DACC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Chon vi tri ghe</w:t>
            </w:r>
          </w:p>
        </w:tc>
        <w:tc>
          <w:tcPr>
            <w:tcW w:w="1701" w:type="dxa"/>
          </w:tcPr>
          <w:p w14:paraId="3A1A22B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16</w:t>
            </w:r>
          </w:p>
        </w:tc>
        <w:tc>
          <w:tcPr>
            <w:tcW w:w="1701" w:type="dxa"/>
          </w:tcPr>
          <w:p w14:paraId="17B37B5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38</w:t>
            </w:r>
          </w:p>
        </w:tc>
      </w:tr>
      <w:tr w:rsidR="00700B98" w:rsidRPr="00700B98" w14:paraId="1715137A" w14:textId="77777777">
        <w:trPr>
          <w:jc w:val="center"/>
        </w:trPr>
        <w:tc>
          <w:tcPr>
            <w:tcW w:w="1247" w:type="dxa"/>
          </w:tcPr>
          <w:p w14:paraId="269A05A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US03</w:t>
            </w:r>
          </w:p>
        </w:tc>
        <w:tc>
          <w:tcPr>
            <w:tcW w:w="4762" w:type="dxa"/>
          </w:tcPr>
          <w:p w14:paraId="7DD82DE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Giu cho tam thoi</w:t>
            </w:r>
          </w:p>
        </w:tc>
        <w:tc>
          <w:tcPr>
            <w:tcW w:w="1701" w:type="dxa"/>
          </w:tcPr>
          <w:p w14:paraId="6965433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16</w:t>
            </w:r>
          </w:p>
        </w:tc>
        <w:tc>
          <w:tcPr>
            <w:tcW w:w="1701" w:type="dxa"/>
          </w:tcPr>
          <w:p w14:paraId="6CD0889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41</w:t>
            </w:r>
          </w:p>
        </w:tc>
      </w:tr>
      <w:tr w:rsidR="00700B98" w:rsidRPr="00700B98" w14:paraId="02765EA1" w14:textId="77777777">
        <w:trPr>
          <w:jc w:val="center"/>
        </w:trPr>
        <w:tc>
          <w:tcPr>
            <w:tcW w:w="1247" w:type="dxa"/>
          </w:tcPr>
          <w:p w14:paraId="1E98E44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US04</w:t>
            </w:r>
          </w:p>
        </w:tc>
        <w:tc>
          <w:tcPr>
            <w:tcW w:w="4762" w:type="dxa"/>
          </w:tcPr>
          <w:p w14:paraId="6A7AFB3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Ve dien tu QR</w:t>
            </w:r>
          </w:p>
        </w:tc>
        <w:tc>
          <w:tcPr>
            <w:tcW w:w="1701" w:type="dxa"/>
          </w:tcPr>
          <w:p w14:paraId="0B0380D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20734DA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39</w:t>
            </w:r>
          </w:p>
        </w:tc>
      </w:tr>
      <w:tr w:rsidR="00700B98" w:rsidRPr="00700B98" w14:paraId="34CF2861" w14:textId="77777777">
        <w:trPr>
          <w:jc w:val="center"/>
        </w:trPr>
        <w:tc>
          <w:tcPr>
            <w:tcW w:w="1247" w:type="dxa"/>
          </w:tcPr>
          <w:p w14:paraId="1218F5F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US05</w:t>
            </w:r>
          </w:p>
        </w:tc>
        <w:tc>
          <w:tcPr>
            <w:tcW w:w="4762" w:type="dxa"/>
          </w:tcPr>
          <w:p w14:paraId="62A1F14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Huy &amp; Doi ve</w:t>
            </w:r>
          </w:p>
        </w:tc>
        <w:tc>
          <w:tcPr>
            <w:tcW w:w="1701" w:type="dxa"/>
          </w:tcPr>
          <w:p w14:paraId="79B1559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18</w:t>
            </w:r>
          </w:p>
        </w:tc>
        <w:tc>
          <w:tcPr>
            <w:tcW w:w="1701" w:type="dxa"/>
          </w:tcPr>
          <w:p w14:paraId="232DF2F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45</w:t>
            </w:r>
          </w:p>
        </w:tc>
      </w:tr>
      <w:tr w:rsidR="00700B98" w:rsidRPr="00700B98" w14:paraId="36AF9A4B" w14:textId="77777777">
        <w:trPr>
          <w:jc w:val="center"/>
        </w:trPr>
        <w:tc>
          <w:tcPr>
            <w:tcW w:w="1247" w:type="dxa"/>
          </w:tcPr>
          <w:p w14:paraId="0A4CD6A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US06</w:t>
            </w:r>
          </w:p>
        </w:tc>
        <w:tc>
          <w:tcPr>
            <w:tcW w:w="4762" w:type="dxa"/>
          </w:tcPr>
          <w:p w14:paraId="40D2733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Cong thanh toan</w:t>
            </w:r>
          </w:p>
        </w:tc>
        <w:tc>
          <w:tcPr>
            <w:tcW w:w="1701" w:type="dxa"/>
          </w:tcPr>
          <w:p w14:paraId="649BF76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19</w:t>
            </w:r>
          </w:p>
        </w:tc>
        <w:tc>
          <w:tcPr>
            <w:tcW w:w="1701" w:type="dxa"/>
          </w:tcPr>
          <w:p w14:paraId="4E6FEBA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56</w:t>
            </w:r>
          </w:p>
        </w:tc>
      </w:tr>
      <w:tr w:rsidR="00700B98" w:rsidRPr="00700B98" w14:paraId="00BACF87" w14:textId="77777777">
        <w:trPr>
          <w:jc w:val="center"/>
        </w:trPr>
        <w:tc>
          <w:tcPr>
            <w:tcW w:w="1247" w:type="dxa"/>
          </w:tcPr>
          <w:p w14:paraId="09BEED1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US07</w:t>
            </w:r>
          </w:p>
        </w:tc>
        <w:tc>
          <w:tcPr>
            <w:tcW w:w="4762" w:type="dxa"/>
          </w:tcPr>
          <w:p w14:paraId="7C99530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Xuat hoa don</w:t>
            </w:r>
          </w:p>
        </w:tc>
        <w:tc>
          <w:tcPr>
            <w:tcW w:w="1701" w:type="dxa"/>
          </w:tcPr>
          <w:p w14:paraId="21133A0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16</w:t>
            </w:r>
          </w:p>
        </w:tc>
        <w:tc>
          <w:tcPr>
            <w:tcW w:w="1701" w:type="dxa"/>
          </w:tcPr>
          <w:p w14:paraId="79A66D4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38</w:t>
            </w:r>
          </w:p>
        </w:tc>
      </w:tr>
      <w:tr w:rsidR="00700B98" w:rsidRPr="00700B98" w14:paraId="3CB077A9" w14:textId="77777777">
        <w:trPr>
          <w:jc w:val="center"/>
        </w:trPr>
        <w:tc>
          <w:tcPr>
            <w:tcW w:w="1247" w:type="dxa"/>
          </w:tcPr>
          <w:p w14:paraId="19B8316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US08</w:t>
            </w:r>
          </w:p>
        </w:tc>
        <w:tc>
          <w:tcPr>
            <w:tcW w:w="4762" w:type="dxa"/>
          </w:tcPr>
          <w:p w14:paraId="4A4C219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Hoan tien tu dong</w:t>
            </w:r>
          </w:p>
        </w:tc>
        <w:tc>
          <w:tcPr>
            <w:tcW w:w="1701" w:type="dxa"/>
          </w:tcPr>
          <w:p w14:paraId="65B0CB9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16</w:t>
            </w:r>
          </w:p>
        </w:tc>
        <w:tc>
          <w:tcPr>
            <w:tcW w:w="1701" w:type="dxa"/>
          </w:tcPr>
          <w:p w14:paraId="4A80725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41</w:t>
            </w:r>
          </w:p>
        </w:tc>
      </w:tr>
      <w:tr w:rsidR="00700B98" w:rsidRPr="00700B98" w14:paraId="73DA8F40" w14:textId="77777777">
        <w:trPr>
          <w:jc w:val="center"/>
        </w:trPr>
        <w:tc>
          <w:tcPr>
            <w:tcW w:w="1247" w:type="dxa"/>
          </w:tcPr>
          <w:p w14:paraId="58EB5D5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US09</w:t>
            </w:r>
          </w:p>
        </w:tc>
        <w:tc>
          <w:tcPr>
            <w:tcW w:w="4762" w:type="dxa"/>
          </w:tcPr>
          <w:p w14:paraId="5869CA3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Dinh vi xe bus</w:t>
            </w:r>
          </w:p>
        </w:tc>
        <w:tc>
          <w:tcPr>
            <w:tcW w:w="1701" w:type="dxa"/>
          </w:tcPr>
          <w:p w14:paraId="6D7FB5D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576FB75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46</w:t>
            </w:r>
          </w:p>
        </w:tc>
      </w:tr>
      <w:tr w:rsidR="00700B98" w:rsidRPr="00700B98" w14:paraId="6207EC59" w14:textId="77777777">
        <w:trPr>
          <w:jc w:val="center"/>
        </w:trPr>
        <w:tc>
          <w:tcPr>
            <w:tcW w:w="1247" w:type="dxa"/>
          </w:tcPr>
          <w:p w14:paraId="22B67EF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US10</w:t>
            </w:r>
          </w:p>
        </w:tc>
        <w:tc>
          <w:tcPr>
            <w:tcW w:w="4762" w:type="dxa"/>
          </w:tcPr>
          <w:p w14:paraId="4E3289C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Thong bao tram</w:t>
            </w:r>
          </w:p>
        </w:tc>
        <w:tc>
          <w:tcPr>
            <w:tcW w:w="1701" w:type="dxa"/>
          </w:tcPr>
          <w:p w14:paraId="03DB5C6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117574A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41</w:t>
            </w:r>
          </w:p>
        </w:tc>
      </w:tr>
      <w:tr w:rsidR="00700B98" w:rsidRPr="00700B98" w14:paraId="63CD662C" w14:textId="77777777">
        <w:trPr>
          <w:jc w:val="center"/>
        </w:trPr>
        <w:tc>
          <w:tcPr>
            <w:tcW w:w="1247" w:type="dxa"/>
          </w:tcPr>
          <w:p w14:paraId="6503047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US11</w:t>
            </w:r>
          </w:p>
        </w:tc>
        <w:tc>
          <w:tcPr>
            <w:tcW w:w="4762" w:type="dxa"/>
          </w:tcPr>
          <w:p w14:paraId="3FCE7BC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Cap nhat su co</w:t>
            </w:r>
          </w:p>
        </w:tc>
        <w:tc>
          <w:tcPr>
            <w:tcW w:w="1701" w:type="dxa"/>
          </w:tcPr>
          <w:p w14:paraId="6F6E7BF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7C97BA2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42</w:t>
            </w:r>
          </w:p>
        </w:tc>
      </w:tr>
      <w:tr w:rsidR="00700B98" w:rsidRPr="00700B98" w14:paraId="387C476F" w14:textId="77777777">
        <w:trPr>
          <w:jc w:val="center"/>
        </w:trPr>
        <w:tc>
          <w:tcPr>
            <w:tcW w:w="1247" w:type="dxa"/>
          </w:tcPr>
          <w:p w14:paraId="59D5978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US12</w:t>
            </w:r>
          </w:p>
        </w:tc>
        <w:tc>
          <w:tcPr>
            <w:tcW w:w="4762" w:type="dxa"/>
          </w:tcPr>
          <w:p w14:paraId="7221EA7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Quan ly tuyen &amp; tram</w:t>
            </w:r>
          </w:p>
        </w:tc>
        <w:tc>
          <w:tcPr>
            <w:tcW w:w="1701" w:type="dxa"/>
          </w:tcPr>
          <w:p w14:paraId="1A2C65F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18</w:t>
            </w:r>
          </w:p>
        </w:tc>
        <w:tc>
          <w:tcPr>
            <w:tcW w:w="1701" w:type="dxa"/>
          </w:tcPr>
          <w:p w14:paraId="345192D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49</w:t>
            </w:r>
          </w:p>
        </w:tc>
      </w:tr>
      <w:tr w:rsidR="00700B98" w:rsidRPr="00700B98" w14:paraId="64F92D16" w14:textId="77777777">
        <w:trPr>
          <w:jc w:val="center"/>
        </w:trPr>
        <w:tc>
          <w:tcPr>
            <w:tcW w:w="1247" w:type="dxa"/>
          </w:tcPr>
          <w:p w14:paraId="12CD3FA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US13</w:t>
            </w:r>
          </w:p>
        </w:tc>
        <w:tc>
          <w:tcPr>
            <w:tcW w:w="4762" w:type="dxa"/>
          </w:tcPr>
          <w:p w14:paraId="671074D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Lap lich trinh</w:t>
            </w:r>
          </w:p>
        </w:tc>
        <w:tc>
          <w:tcPr>
            <w:tcW w:w="1701" w:type="dxa"/>
          </w:tcPr>
          <w:p w14:paraId="7D6011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69971B2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42</w:t>
            </w:r>
          </w:p>
        </w:tc>
      </w:tr>
      <w:tr w:rsidR="00700B98" w:rsidRPr="00700B98" w14:paraId="050D24A6" w14:textId="77777777">
        <w:trPr>
          <w:jc w:val="center"/>
        </w:trPr>
        <w:tc>
          <w:tcPr>
            <w:tcW w:w="1247" w:type="dxa"/>
          </w:tcPr>
          <w:p w14:paraId="46438C3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US14</w:t>
            </w:r>
          </w:p>
        </w:tc>
        <w:tc>
          <w:tcPr>
            <w:tcW w:w="4762" w:type="dxa"/>
          </w:tcPr>
          <w:p w14:paraId="28680BE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Phan cong dieu xe</w:t>
            </w:r>
          </w:p>
        </w:tc>
        <w:tc>
          <w:tcPr>
            <w:tcW w:w="1701" w:type="dxa"/>
          </w:tcPr>
          <w:p w14:paraId="3A9D6D8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4480320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39</w:t>
            </w:r>
          </w:p>
        </w:tc>
      </w:tr>
      <w:tr w:rsidR="00700B98" w:rsidRPr="00700B98" w14:paraId="22F8B3EE" w14:textId="77777777">
        <w:trPr>
          <w:jc w:val="center"/>
        </w:trPr>
        <w:tc>
          <w:tcPr>
            <w:tcW w:w="1247" w:type="dxa"/>
          </w:tcPr>
          <w:p w14:paraId="6443947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US15</w:t>
            </w:r>
          </w:p>
        </w:tc>
        <w:tc>
          <w:tcPr>
            <w:tcW w:w="4762" w:type="dxa"/>
          </w:tcPr>
          <w:p w14:paraId="0FA2D6B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Soat ve QR</w:t>
            </w:r>
          </w:p>
        </w:tc>
        <w:tc>
          <w:tcPr>
            <w:tcW w:w="1701" w:type="dxa"/>
          </w:tcPr>
          <w:p w14:paraId="7513391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7D82EE3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40</w:t>
            </w:r>
          </w:p>
        </w:tc>
      </w:tr>
      <w:tr w:rsidR="00700B98" w:rsidRPr="00700B98" w14:paraId="56474BDB" w14:textId="77777777">
        <w:trPr>
          <w:jc w:val="center"/>
        </w:trPr>
        <w:tc>
          <w:tcPr>
            <w:tcW w:w="1247" w:type="dxa"/>
          </w:tcPr>
          <w:p w14:paraId="3A1B7B1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US16</w:t>
            </w:r>
          </w:p>
        </w:tc>
        <w:tc>
          <w:tcPr>
            <w:tcW w:w="4762" w:type="dxa"/>
          </w:tcPr>
          <w:p w14:paraId="4B4EF69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Dang ky ve thang</w:t>
            </w:r>
          </w:p>
        </w:tc>
        <w:tc>
          <w:tcPr>
            <w:tcW w:w="1701" w:type="dxa"/>
          </w:tcPr>
          <w:p w14:paraId="2F566C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219E704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44</w:t>
            </w:r>
          </w:p>
        </w:tc>
      </w:tr>
      <w:tr w:rsidR="00700B98" w:rsidRPr="00700B98" w14:paraId="41E18A96" w14:textId="77777777">
        <w:trPr>
          <w:jc w:val="center"/>
        </w:trPr>
        <w:tc>
          <w:tcPr>
            <w:tcW w:w="1247" w:type="dxa"/>
          </w:tcPr>
          <w:p w14:paraId="0836038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US17</w:t>
            </w:r>
          </w:p>
        </w:tc>
        <w:tc>
          <w:tcPr>
            <w:tcW w:w="4762" w:type="dxa"/>
          </w:tcPr>
          <w:p w14:paraId="1B31116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Duyet doi tuong uu dai</w:t>
            </w:r>
          </w:p>
        </w:tc>
        <w:tc>
          <w:tcPr>
            <w:tcW w:w="1701" w:type="dxa"/>
          </w:tcPr>
          <w:p w14:paraId="4475765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6949738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43</w:t>
            </w:r>
          </w:p>
        </w:tc>
      </w:tr>
      <w:tr w:rsidR="00700B98" w:rsidRPr="00700B98" w14:paraId="3520EBE5" w14:textId="77777777">
        <w:trPr>
          <w:jc w:val="center"/>
        </w:trPr>
        <w:tc>
          <w:tcPr>
            <w:tcW w:w="1247" w:type="dxa"/>
          </w:tcPr>
          <w:p w14:paraId="048E6B1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US18</w:t>
            </w:r>
          </w:p>
        </w:tc>
        <w:tc>
          <w:tcPr>
            <w:tcW w:w="4762" w:type="dxa"/>
          </w:tcPr>
          <w:p w14:paraId="66AF3F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Quan ly Voucher</w:t>
            </w:r>
          </w:p>
        </w:tc>
        <w:tc>
          <w:tcPr>
            <w:tcW w:w="1701" w:type="dxa"/>
          </w:tcPr>
          <w:p w14:paraId="6C352B0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4EBFF4D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45</w:t>
            </w:r>
          </w:p>
        </w:tc>
      </w:tr>
      <w:tr w:rsidR="00700B98" w:rsidRPr="00700B98" w14:paraId="4E5A4AAF" w14:textId="77777777">
        <w:trPr>
          <w:jc w:val="center"/>
        </w:trPr>
        <w:tc>
          <w:tcPr>
            <w:tcW w:w="1247" w:type="dxa"/>
          </w:tcPr>
          <w:p w14:paraId="4B06797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US19</w:t>
            </w:r>
          </w:p>
        </w:tc>
        <w:tc>
          <w:tcPr>
            <w:tcW w:w="4762" w:type="dxa"/>
          </w:tcPr>
          <w:p w14:paraId="526EE32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Doanh thu</w:t>
            </w:r>
          </w:p>
        </w:tc>
        <w:tc>
          <w:tcPr>
            <w:tcW w:w="1701" w:type="dxa"/>
          </w:tcPr>
          <w:p w14:paraId="030D6B5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34DAF0F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45</w:t>
            </w:r>
          </w:p>
        </w:tc>
      </w:tr>
      <w:tr w:rsidR="00700B98" w:rsidRPr="00700B98" w14:paraId="5B05A5B0" w14:textId="77777777">
        <w:trPr>
          <w:jc w:val="center"/>
        </w:trPr>
        <w:tc>
          <w:tcPr>
            <w:tcW w:w="1247" w:type="dxa"/>
          </w:tcPr>
          <w:p w14:paraId="78EFF31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US20</w:t>
            </w:r>
          </w:p>
        </w:tc>
        <w:tc>
          <w:tcPr>
            <w:tcW w:w="4762" w:type="dxa"/>
          </w:tcPr>
          <w:p w14:paraId="284D993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Ty le lap day</w:t>
            </w:r>
          </w:p>
        </w:tc>
        <w:tc>
          <w:tcPr>
            <w:tcW w:w="1701" w:type="dxa"/>
          </w:tcPr>
          <w:p w14:paraId="43FAAC9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16</w:t>
            </w:r>
          </w:p>
        </w:tc>
        <w:tc>
          <w:tcPr>
            <w:tcW w:w="1701" w:type="dxa"/>
          </w:tcPr>
          <w:p w14:paraId="02BB004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41</w:t>
            </w:r>
          </w:p>
        </w:tc>
      </w:tr>
      <w:tr w:rsidR="00700B98" w:rsidRPr="00700B98" w14:paraId="55764E27" w14:textId="77777777">
        <w:trPr>
          <w:jc w:val="center"/>
        </w:trPr>
        <w:tc>
          <w:tcPr>
            <w:tcW w:w="1247" w:type="dxa"/>
          </w:tcPr>
          <w:p w14:paraId="02B2363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US21</w:t>
            </w:r>
          </w:p>
        </w:tc>
        <w:tc>
          <w:tcPr>
            <w:tcW w:w="4762" w:type="dxa"/>
          </w:tcPr>
          <w:p w14:paraId="09D7C92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Xuat du lieu</w:t>
            </w:r>
          </w:p>
        </w:tc>
        <w:tc>
          <w:tcPr>
            <w:tcW w:w="1701" w:type="dxa"/>
          </w:tcPr>
          <w:p w14:paraId="364DCFB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62258BF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37</w:t>
            </w:r>
          </w:p>
        </w:tc>
      </w:tr>
      <w:tr w:rsidR="00700B98" w:rsidRPr="00700B98" w14:paraId="786EA6D2" w14:textId="77777777">
        <w:trPr>
          <w:jc w:val="center"/>
        </w:trPr>
        <w:tc>
          <w:tcPr>
            <w:tcW w:w="1247" w:type="dxa"/>
          </w:tcPr>
          <w:p w14:paraId="36A1117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US22</w:t>
            </w:r>
          </w:p>
        </w:tc>
        <w:tc>
          <w:tcPr>
            <w:tcW w:w="4762" w:type="dxa"/>
          </w:tcPr>
          <w:p w14:paraId="5C27361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Phan quyen tai khoan</w:t>
            </w:r>
          </w:p>
        </w:tc>
        <w:tc>
          <w:tcPr>
            <w:tcW w:w="1701" w:type="dxa"/>
          </w:tcPr>
          <w:p w14:paraId="67536EA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06C96D3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47</w:t>
            </w:r>
          </w:p>
        </w:tc>
      </w:tr>
      <w:tr w:rsidR="00700B98" w:rsidRPr="00700B98" w14:paraId="6945118D" w14:textId="77777777">
        <w:trPr>
          <w:jc w:val="center"/>
        </w:trPr>
        <w:tc>
          <w:tcPr>
            <w:tcW w:w="1247" w:type="dxa"/>
          </w:tcPr>
          <w:p w14:paraId="4802C51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US23</w:t>
            </w:r>
          </w:p>
        </w:tc>
        <w:tc>
          <w:tcPr>
            <w:tcW w:w="4762" w:type="dxa"/>
          </w:tcPr>
          <w:p w14:paraId="2D4F03E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Nhat ky hoat dong</w:t>
            </w:r>
          </w:p>
        </w:tc>
        <w:tc>
          <w:tcPr>
            <w:tcW w:w="1701" w:type="dxa"/>
          </w:tcPr>
          <w:p w14:paraId="4B558FE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17</w:t>
            </w:r>
          </w:p>
        </w:tc>
        <w:tc>
          <w:tcPr>
            <w:tcW w:w="1701" w:type="dxa"/>
          </w:tcPr>
          <w:p w14:paraId="2C7D983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40</w:t>
            </w:r>
          </w:p>
        </w:tc>
      </w:tr>
      <w:tr w:rsidR="00700B98" w:rsidRPr="00700B98" w14:paraId="47EDE32B" w14:textId="77777777">
        <w:trPr>
          <w:jc w:val="center"/>
        </w:trPr>
        <w:tc>
          <w:tcPr>
            <w:tcW w:w="1247" w:type="dxa"/>
          </w:tcPr>
          <w:p w14:paraId="19BF486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US24</w:t>
            </w:r>
          </w:p>
        </w:tc>
        <w:tc>
          <w:tcPr>
            <w:tcW w:w="4762" w:type="dxa"/>
          </w:tcPr>
          <w:p w14:paraId="5A4A879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Gui phan anh</w:t>
            </w:r>
          </w:p>
        </w:tc>
        <w:tc>
          <w:tcPr>
            <w:tcW w:w="1701" w:type="dxa"/>
          </w:tcPr>
          <w:p w14:paraId="7841823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18</w:t>
            </w:r>
          </w:p>
        </w:tc>
        <w:tc>
          <w:tcPr>
            <w:tcW w:w="1701" w:type="dxa"/>
          </w:tcPr>
          <w:p w14:paraId="042CDB8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46</w:t>
            </w:r>
          </w:p>
        </w:tc>
      </w:tr>
    </w:tbl>
    <w:p w14:paraId="0C30B36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Task Breakdown cho thay moi US deu co nhom task Phan tich + UI/UX + Backend/Frontend + Tich hop/Kiem thu tuy muc do. Rieng US02-US06 trong luong Sprint 2 co xu huong tang ty trong Backend/Tich hop vi co concurrency, payment callback, QR validation va refund.</w:t>
      </w:r>
    </w:p>
    <w:p w14:paraId="435F348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br w:type="page"/>
      </w:r>
    </w:p>
    <w:p w14:paraId="366F3580" w14:textId="77777777" w:rsidR="0044107C" w:rsidRPr="00700B98" w:rsidRDefault="00000000" w:rsidP="002C0D5E">
      <w:pPr>
        <w:pStyle w:val="Heading1"/>
        <w:jc w:val="both"/>
      </w:pPr>
      <w:r w:rsidRPr="00700B98">
        <w:lastRenderedPageBreak/>
        <w:t>9. Cac diem nghiep vu chua duoc chot va de xuat cach chot</w:t>
      </w:r>
    </w:p>
    <w:p w14:paraId="63643F2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Day la phan quan trong de tranh viec team tu y hieu khac nhau. Nhung muc duoi day khong duoc xem la quy tac da xac nhan trong tai lieu nguon.</w:t>
      </w:r>
    </w:p>
    <w:tbl>
      <w:tblPr>
        <w:tblStyle w:val="TableGrid"/>
        <w:tblW w:w="0" w:type="auto"/>
        <w:jc w:val="center"/>
        <w:tblLook w:val="04A0" w:firstRow="1" w:lastRow="0" w:firstColumn="1" w:lastColumn="0" w:noHBand="0" w:noVBand="1"/>
      </w:tblPr>
      <w:tblGrid>
        <w:gridCol w:w="2192"/>
        <w:gridCol w:w="4364"/>
        <w:gridCol w:w="3206"/>
      </w:tblGrid>
      <w:tr w:rsidR="00700B98" w:rsidRPr="00700B98" w14:paraId="17A3C58B" w14:textId="77777777">
        <w:trPr>
          <w:jc w:val="center"/>
        </w:trPr>
        <w:tc>
          <w:tcPr>
            <w:tcW w:w="2268" w:type="dxa"/>
            <w:shd w:val="clear" w:color="auto" w:fill="D9EAF7"/>
            <w:vAlign w:val="center"/>
          </w:tcPr>
          <w:p w14:paraId="17D771D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Chu de</w:t>
            </w:r>
          </w:p>
        </w:tc>
        <w:tc>
          <w:tcPr>
            <w:tcW w:w="4649" w:type="dxa"/>
            <w:shd w:val="clear" w:color="auto" w:fill="D9EAF7"/>
            <w:vAlign w:val="center"/>
          </w:tcPr>
          <w:p w14:paraId="3F381C0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Can chot</w:t>
            </w:r>
          </w:p>
        </w:tc>
        <w:tc>
          <w:tcPr>
            <w:tcW w:w="3402" w:type="dxa"/>
            <w:shd w:val="clear" w:color="auto" w:fill="D9EAF7"/>
            <w:vAlign w:val="center"/>
          </w:tcPr>
          <w:p w14:paraId="669906B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Hanh dong de xuat</w:t>
            </w:r>
          </w:p>
        </w:tc>
      </w:tr>
      <w:tr w:rsidR="00700B98" w:rsidRPr="00700B98" w14:paraId="24E3431A" w14:textId="77777777">
        <w:trPr>
          <w:jc w:val="center"/>
        </w:trPr>
        <w:tc>
          <w:tcPr>
            <w:tcW w:w="2268" w:type="dxa"/>
          </w:tcPr>
          <w:p w14:paraId="00DE334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Seat model</w:t>
            </w:r>
          </w:p>
        </w:tc>
        <w:tc>
          <w:tcPr>
            <w:tcW w:w="4649" w:type="dxa"/>
          </w:tcPr>
          <w:p w14:paraId="6761CCB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Loai xe, so ghe, layout, aisle, seat code, co cho phep chon nhieu ghe?</w:t>
            </w:r>
          </w:p>
        </w:tc>
        <w:tc>
          <w:tcPr>
            <w:tcW w:w="3402" w:type="dxa"/>
          </w:tcPr>
          <w:p w14:paraId="2DF82D0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BA + Manager chot mau xe va seat layout.</w:t>
            </w:r>
          </w:p>
        </w:tc>
      </w:tr>
      <w:tr w:rsidR="00700B98" w:rsidRPr="00700B98" w14:paraId="33FBE04C" w14:textId="77777777">
        <w:trPr>
          <w:jc w:val="center"/>
        </w:trPr>
        <w:tc>
          <w:tcPr>
            <w:tcW w:w="2268" w:type="dxa"/>
          </w:tcPr>
          <w:p w14:paraId="3D91F7B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generation</w:t>
            </w:r>
          </w:p>
        </w:tc>
        <w:tc>
          <w:tcPr>
            <w:tcW w:w="4649" w:type="dxa"/>
          </w:tcPr>
          <w:p w14:paraId="23D8F4F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 la rule hay sinh Trip truoc bao nhieu ngay?</w:t>
            </w:r>
          </w:p>
        </w:tc>
        <w:tc>
          <w:tcPr>
            <w:tcW w:w="3402" w:type="dxa"/>
          </w:tcPr>
          <w:p w14:paraId="553A2DC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mo hinh Schedule vs Trip va job sinh Trip.</w:t>
            </w:r>
          </w:p>
        </w:tc>
      </w:tr>
      <w:tr w:rsidR="00700B98" w:rsidRPr="00700B98" w14:paraId="3050EFD8" w14:textId="77777777">
        <w:trPr>
          <w:jc w:val="center"/>
        </w:trPr>
        <w:tc>
          <w:tcPr>
            <w:tcW w:w="2268" w:type="dxa"/>
          </w:tcPr>
          <w:p w14:paraId="60D8A0B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w:t>
            </w:r>
          </w:p>
        </w:tc>
        <w:tc>
          <w:tcPr>
            <w:tcW w:w="4649" w:type="dxa"/>
          </w:tcPr>
          <w:p w14:paraId="719B90C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Chi tiet SDK/provider, callback contract, signature, timeout, retry.</w:t>
            </w:r>
          </w:p>
        </w:tc>
        <w:tc>
          <w:tcPr>
            <w:tcW w:w="3402" w:type="dxa"/>
          </w:tcPr>
          <w:p w14:paraId="780D465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sandbox flow tung provider + contract chung.</w:t>
            </w:r>
          </w:p>
        </w:tc>
      </w:tr>
      <w:tr w:rsidR="00700B98" w:rsidRPr="00700B98" w14:paraId="396A7507" w14:textId="77777777">
        <w:trPr>
          <w:jc w:val="center"/>
        </w:trPr>
        <w:tc>
          <w:tcPr>
            <w:tcW w:w="2268" w:type="dxa"/>
          </w:tcPr>
          <w:p w14:paraId="2C0E02C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Cancel/Change cutoff</w:t>
            </w:r>
          </w:p>
        </w:tc>
        <w:tc>
          <w:tcPr>
            <w:tcW w:w="4649" w:type="dxa"/>
          </w:tcPr>
          <w:p w14:paraId="308CF61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Tai lieu neu can tham so, vi du 30 phut, nhung chua chot so cu the.</w:t>
            </w:r>
          </w:p>
        </w:tc>
        <w:tc>
          <w:tcPr>
            <w:tcW w:w="3402" w:type="dxa"/>
          </w:tcPr>
          <w:p w14:paraId="2ACA995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Config parameter; BA chot gia tri cho demo/production.</w:t>
            </w:r>
          </w:p>
        </w:tc>
      </w:tr>
      <w:tr w:rsidR="00700B98" w:rsidRPr="00700B98" w14:paraId="2E197ABB" w14:textId="77777777">
        <w:trPr>
          <w:jc w:val="center"/>
        </w:trPr>
        <w:tc>
          <w:tcPr>
            <w:tcW w:w="2268" w:type="dxa"/>
          </w:tcPr>
          <w:p w14:paraId="44186B2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 policy</w:t>
            </w:r>
          </w:p>
        </w:tc>
        <w:tc>
          <w:tcPr>
            <w:tcW w:w="4649" w:type="dxa"/>
          </w:tcPr>
          <w:p w14:paraId="77D2A5C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Ty le refund, phi, partial refund, max retry.</w:t>
            </w:r>
          </w:p>
        </w:tc>
        <w:tc>
          <w:tcPr>
            <w:tcW w:w="3402" w:type="dxa"/>
          </w:tcPr>
          <w:p w14:paraId="672FC15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Viet bang policy theo tung truong hop.</w:t>
            </w:r>
          </w:p>
        </w:tc>
      </w:tr>
      <w:tr w:rsidR="00700B98" w:rsidRPr="00700B98" w14:paraId="0A8883F9" w14:textId="77777777">
        <w:trPr>
          <w:jc w:val="center"/>
        </w:trPr>
        <w:tc>
          <w:tcPr>
            <w:tcW w:w="2268" w:type="dxa"/>
          </w:tcPr>
          <w:p w14:paraId="2286140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w:t>
            </w:r>
          </w:p>
        </w:tc>
        <w:tc>
          <w:tcPr>
            <w:tcW w:w="4649" w:type="dxa"/>
          </w:tcPr>
          <w:p w14:paraId="0CBB1D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Loai hoa don, legal fields, nha cung cap, thoi diem phat hanh.</w:t>
            </w:r>
          </w:p>
        </w:tc>
        <w:tc>
          <w:tcPr>
            <w:tcW w:w="3402" w:type="dxa"/>
          </w:tcPr>
          <w:p w14:paraId="017898B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provider va mau invoice.</w:t>
            </w:r>
          </w:p>
        </w:tc>
      </w:tr>
      <w:tr w:rsidR="00700B98" w:rsidRPr="00700B98" w14:paraId="6937B064" w14:textId="77777777">
        <w:trPr>
          <w:jc w:val="center"/>
        </w:trPr>
        <w:tc>
          <w:tcPr>
            <w:tcW w:w="2268" w:type="dxa"/>
          </w:tcPr>
          <w:p w14:paraId="323B9DD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GPS</w:t>
            </w:r>
          </w:p>
        </w:tc>
        <w:tc>
          <w:tcPr>
            <w:tcW w:w="4649" w:type="dxa"/>
          </w:tcPr>
          <w:p w14:paraId="3423BAF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Tan suat, accuracy, realtime mechanism, privacy, retention.</w:t>
            </w:r>
          </w:p>
        </w:tc>
        <w:tc>
          <w:tcPr>
            <w:tcW w:w="3402" w:type="dxa"/>
          </w:tcPr>
          <w:p w14:paraId="59C8036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SLO freshness + fallback last known.</w:t>
            </w:r>
          </w:p>
        </w:tc>
      </w:tr>
      <w:tr w:rsidR="00700B98" w:rsidRPr="00700B98" w14:paraId="1A1E5BD3" w14:textId="77777777">
        <w:trPr>
          <w:jc w:val="center"/>
        </w:trPr>
        <w:tc>
          <w:tcPr>
            <w:tcW w:w="2268" w:type="dxa"/>
          </w:tcPr>
          <w:p w14:paraId="1876DB6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Notification</w:t>
            </w:r>
          </w:p>
        </w:tc>
        <w:tc>
          <w:tcPr>
            <w:tcW w:w="4649" w:type="dxa"/>
          </w:tcPr>
          <w:p w14:paraId="22CAACB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Kenh, threshold, default opt-in, dedupe.</w:t>
            </w:r>
          </w:p>
        </w:tc>
        <w:tc>
          <w:tcPr>
            <w:tcW w:w="3402" w:type="dxa"/>
          </w:tcPr>
          <w:p w14:paraId="544FF2B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event matrix theo trip/stop.</w:t>
            </w:r>
          </w:p>
        </w:tc>
      </w:tr>
      <w:tr w:rsidR="00700B98" w:rsidRPr="00700B98" w14:paraId="75A9DD2B" w14:textId="77777777">
        <w:trPr>
          <w:jc w:val="center"/>
        </w:trPr>
        <w:tc>
          <w:tcPr>
            <w:tcW w:w="2268" w:type="dxa"/>
          </w:tcPr>
          <w:p w14:paraId="19B57A3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Incident</w:t>
            </w:r>
          </w:p>
        </w:tc>
        <w:tc>
          <w:tcPr>
            <w:tcW w:w="4649" w:type="dxa"/>
          </w:tcPr>
          <w:p w14:paraId="621EF55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Category, severity, ai duoc close, passenger impact.</w:t>
            </w:r>
          </w:p>
        </w:tc>
        <w:tc>
          <w:tcPr>
            <w:tcW w:w="3402" w:type="dxa"/>
          </w:tcPr>
          <w:p w14:paraId="58B6BE2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incident taxonomy.</w:t>
            </w:r>
          </w:p>
        </w:tc>
      </w:tr>
      <w:tr w:rsidR="00700B98" w:rsidRPr="00700B98" w14:paraId="5E5A7122" w14:textId="77777777">
        <w:trPr>
          <w:jc w:val="center"/>
        </w:trPr>
        <w:tc>
          <w:tcPr>
            <w:tcW w:w="2268" w:type="dxa"/>
          </w:tcPr>
          <w:p w14:paraId="1096B64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Vehicle/Driver</w:t>
            </w:r>
          </w:p>
        </w:tc>
        <w:tc>
          <w:tcPr>
            <w:tcW w:w="4649" w:type="dxa"/>
          </w:tcPr>
          <w:p w14:paraId="00DAAA5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Entity va trang thai chưa co trong Word.</w:t>
            </w:r>
          </w:p>
        </w:tc>
        <w:tc>
          <w:tcPr>
            <w:tcW w:w="3402" w:type="dxa"/>
          </w:tcPr>
          <w:p w14:paraId="5FC687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 hinh Bus, Trip, DriverAssignment.</w:t>
            </w:r>
          </w:p>
        </w:tc>
      </w:tr>
      <w:tr w:rsidR="00700B98" w:rsidRPr="00700B98" w14:paraId="7A7DD8BC" w14:textId="77777777">
        <w:trPr>
          <w:jc w:val="center"/>
        </w:trPr>
        <w:tc>
          <w:tcPr>
            <w:tcW w:w="2268" w:type="dxa"/>
          </w:tcPr>
          <w:p w14:paraId="4EB3145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Monthly pass</w:t>
            </w:r>
          </w:p>
        </w:tc>
        <w:tc>
          <w:tcPr>
            <w:tcW w:w="4649" w:type="dxa"/>
          </w:tcPr>
          <w:p w14:paraId="471F680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Gia, goi, pham vi route, validity, renewal/refund.</w:t>
            </w:r>
          </w:p>
        </w:tc>
        <w:tc>
          <w:tcPr>
            <w:tcW w:w="3402" w:type="dxa"/>
          </w:tcPr>
          <w:p w14:paraId="1AE5BC8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catalog + policy.</w:t>
            </w:r>
          </w:p>
        </w:tc>
      </w:tr>
      <w:tr w:rsidR="00700B98" w:rsidRPr="00700B98" w14:paraId="1A6A21A2" w14:textId="77777777">
        <w:trPr>
          <w:jc w:val="center"/>
        </w:trPr>
        <w:tc>
          <w:tcPr>
            <w:tcW w:w="2268" w:type="dxa"/>
          </w:tcPr>
          <w:p w14:paraId="48F09AC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Voucher</w:t>
            </w:r>
          </w:p>
        </w:tc>
        <w:tc>
          <w:tcPr>
            <w:tcW w:w="4649" w:type="dxa"/>
          </w:tcPr>
          <w:p w14:paraId="516DE50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Discount type, conditions, stacking, rounding, refund impact.</w:t>
            </w:r>
          </w:p>
        </w:tc>
        <w:tc>
          <w:tcPr>
            <w:tcW w:w="3402" w:type="dxa"/>
          </w:tcPr>
          <w:p w14:paraId="7FF94F7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rule engine.</w:t>
            </w:r>
          </w:p>
        </w:tc>
      </w:tr>
      <w:tr w:rsidR="00700B98" w:rsidRPr="00700B98" w14:paraId="38E22C00" w14:textId="77777777">
        <w:trPr>
          <w:jc w:val="center"/>
        </w:trPr>
        <w:tc>
          <w:tcPr>
            <w:tcW w:w="2268" w:type="dxa"/>
          </w:tcPr>
          <w:p w14:paraId="74990D8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Eligibility</w:t>
            </w:r>
          </w:p>
        </w:tc>
        <w:tc>
          <w:tcPr>
            <w:tcW w:w="4649" w:type="dxa"/>
          </w:tcPr>
          <w:p w14:paraId="2EA7FCE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Giay to, thoi han, privacy, who reviews.</w:t>
            </w:r>
          </w:p>
        </w:tc>
        <w:tc>
          <w:tcPr>
            <w:tcW w:w="3402" w:type="dxa"/>
          </w:tcPr>
          <w:p w14:paraId="7D9E319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workflow + retention.</w:t>
            </w:r>
          </w:p>
        </w:tc>
      </w:tr>
      <w:tr w:rsidR="00700B98" w:rsidRPr="00700B98" w14:paraId="1E547AC1" w14:textId="77777777">
        <w:trPr>
          <w:jc w:val="center"/>
        </w:trPr>
        <w:tc>
          <w:tcPr>
            <w:tcW w:w="2268" w:type="dxa"/>
          </w:tcPr>
          <w:p w14:paraId="57BEDF6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Revenue metric</w:t>
            </w:r>
          </w:p>
        </w:tc>
        <w:tc>
          <w:tcPr>
            <w:tcW w:w="4649" w:type="dxa"/>
          </w:tcPr>
          <w:p w14:paraId="508E5A3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Gross/net/settled; treatment refund/pending/unknown.</w:t>
            </w:r>
          </w:p>
        </w:tc>
        <w:tc>
          <w:tcPr>
            <w:tcW w:w="3402" w:type="dxa"/>
          </w:tcPr>
          <w:p w14:paraId="00281FB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metric dictionary.</w:t>
            </w:r>
          </w:p>
        </w:tc>
      </w:tr>
      <w:tr w:rsidR="00700B98" w:rsidRPr="00700B98" w14:paraId="07BAF236" w14:textId="77777777">
        <w:trPr>
          <w:jc w:val="center"/>
        </w:trPr>
        <w:tc>
          <w:tcPr>
            <w:tcW w:w="2268" w:type="dxa"/>
          </w:tcPr>
          <w:p w14:paraId="29F6137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Occupancy</w:t>
            </w:r>
          </w:p>
        </w:tc>
        <w:tc>
          <w:tcPr>
            <w:tcW w:w="4649" w:type="dxa"/>
          </w:tcPr>
          <w:p w14:paraId="605553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Cong thuc va xu ly hold/cancel/no-show.</w:t>
            </w:r>
          </w:p>
        </w:tc>
        <w:tc>
          <w:tcPr>
            <w:tcW w:w="3402" w:type="dxa"/>
          </w:tcPr>
          <w:p w14:paraId="446F952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data status definition.</w:t>
            </w:r>
          </w:p>
        </w:tc>
      </w:tr>
      <w:tr w:rsidR="00700B98" w:rsidRPr="00700B98" w14:paraId="026806B2" w14:textId="77777777">
        <w:trPr>
          <w:jc w:val="center"/>
        </w:trPr>
        <w:tc>
          <w:tcPr>
            <w:tcW w:w="2268" w:type="dxa"/>
          </w:tcPr>
          <w:p w14:paraId="29EAB5B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Audit log</w:t>
            </w:r>
          </w:p>
        </w:tc>
        <w:tc>
          <w:tcPr>
            <w:tcW w:w="4649" w:type="dxa"/>
          </w:tcPr>
          <w:p w14:paraId="2C492A5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Field list, retention, IP/device policy, export.</w:t>
            </w:r>
          </w:p>
        </w:tc>
        <w:tc>
          <w:tcPr>
            <w:tcW w:w="3402" w:type="dxa"/>
          </w:tcPr>
          <w:p w14:paraId="0DEAC3D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security/audit matrix.</w:t>
            </w:r>
          </w:p>
        </w:tc>
      </w:tr>
      <w:tr w:rsidR="00700B98" w:rsidRPr="00700B98" w14:paraId="78063000" w14:textId="77777777">
        <w:trPr>
          <w:jc w:val="center"/>
        </w:trPr>
        <w:tc>
          <w:tcPr>
            <w:tcW w:w="2268" w:type="dxa"/>
          </w:tcPr>
          <w:p w14:paraId="6BD58A3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Feedback</w:t>
            </w:r>
          </w:p>
        </w:tc>
        <w:tc>
          <w:tcPr>
            <w:tcW w:w="4649" w:type="dxa"/>
          </w:tcPr>
          <w:p w14:paraId="7A25537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Rating scale, SLA, categories, moderation.</w:t>
            </w:r>
          </w:p>
        </w:tc>
        <w:tc>
          <w:tcPr>
            <w:tcW w:w="3402" w:type="dxa"/>
          </w:tcPr>
          <w:p w14:paraId="05004FE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service process + escalation.</w:t>
            </w:r>
          </w:p>
        </w:tc>
      </w:tr>
    </w:tbl>
    <w:p w14:paraId="206C5D19" w14:textId="77777777" w:rsidR="0044107C" w:rsidRPr="00700B98" w:rsidRDefault="00000000" w:rsidP="002C0D5E">
      <w:pPr>
        <w:pStyle w:val="Heading1"/>
        <w:jc w:val="both"/>
      </w:pPr>
      <w:r w:rsidRPr="00700B98">
        <w:t>10. Bo kich ban nghiep vu xuyen suot can dung khi demo/test</w:t>
      </w:r>
    </w:p>
    <w:tbl>
      <w:tblPr>
        <w:tblStyle w:val="TableGrid"/>
        <w:tblW w:w="0" w:type="auto"/>
        <w:jc w:val="center"/>
        <w:tblLook w:val="04A0" w:firstRow="1" w:lastRow="0" w:firstColumn="1" w:lastColumn="0" w:noHBand="0" w:noVBand="1"/>
      </w:tblPr>
      <w:tblGrid>
        <w:gridCol w:w="566"/>
        <w:gridCol w:w="2986"/>
        <w:gridCol w:w="6210"/>
      </w:tblGrid>
      <w:tr w:rsidR="00700B98" w:rsidRPr="00700B98" w14:paraId="20500DCD" w14:textId="77777777">
        <w:trPr>
          <w:jc w:val="center"/>
        </w:trPr>
        <w:tc>
          <w:tcPr>
            <w:tcW w:w="567" w:type="dxa"/>
            <w:shd w:val="clear" w:color="auto" w:fill="D9EAF7"/>
            <w:vAlign w:val="center"/>
          </w:tcPr>
          <w:p w14:paraId="783C4D8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w:t>
            </w:r>
          </w:p>
        </w:tc>
        <w:tc>
          <w:tcPr>
            <w:tcW w:w="3005" w:type="dxa"/>
            <w:shd w:val="clear" w:color="auto" w:fill="D9EAF7"/>
            <w:vAlign w:val="center"/>
          </w:tcPr>
          <w:p w14:paraId="3C778F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Kich ban</w:t>
            </w:r>
          </w:p>
        </w:tc>
        <w:tc>
          <w:tcPr>
            <w:tcW w:w="6236" w:type="dxa"/>
            <w:shd w:val="clear" w:color="auto" w:fill="D9EAF7"/>
            <w:vAlign w:val="center"/>
          </w:tcPr>
          <w:p w14:paraId="51CC290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Ket qua mong doi</w:t>
            </w:r>
          </w:p>
        </w:tc>
      </w:tr>
      <w:tr w:rsidR="00700B98" w:rsidRPr="00700B98" w14:paraId="6B40D47E" w14:textId="77777777">
        <w:trPr>
          <w:jc w:val="center"/>
        </w:trPr>
        <w:tc>
          <w:tcPr>
            <w:tcW w:w="567" w:type="dxa"/>
          </w:tcPr>
          <w:p w14:paraId="3A2E33C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w:t>
            </w:r>
          </w:p>
        </w:tc>
        <w:tc>
          <w:tcPr>
            <w:tcW w:w="3005" w:type="dxa"/>
          </w:tcPr>
          <w:p w14:paraId="1985765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Happy path</w:t>
            </w:r>
          </w:p>
        </w:tc>
        <w:tc>
          <w:tcPr>
            <w:tcW w:w="6236" w:type="dxa"/>
          </w:tcPr>
          <w:p w14:paraId="3019DD0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search -&gt; choose trip -&gt; choose seat -&gt; hold -&gt; pay success -&gt; ticket QR -&gt; scan -&gt; Used</w:t>
            </w:r>
          </w:p>
        </w:tc>
      </w:tr>
      <w:tr w:rsidR="00700B98" w:rsidRPr="00700B98" w14:paraId="3E065B01" w14:textId="77777777">
        <w:trPr>
          <w:jc w:val="center"/>
        </w:trPr>
        <w:tc>
          <w:tcPr>
            <w:tcW w:w="567" w:type="dxa"/>
          </w:tcPr>
          <w:p w14:paraId="3124D12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2</w:t>
            </w:r>
          </w:p>
        </w:tc>
        <w:tc>
          <w:tcPr>
            <w:tcW w:w="3005" w:type="dxa"/>
          </w:tcPr>
          <w:p w14:paraId="6C785D8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Seat race</w:t>
            </w:r>
          </w:p>
        </w:tc>
        <w:tc>
          <w:tcPr>
            <w:tcW w:w="6236" w:type="dxa"/>
          </w:tcPr>
          <w:p w14:paraId="60A8926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Two passengers choose same seat nearly simultaneously -&gt; only one hold succeeds</w:t>
            </w:r>
          </w:p>
        </w:tc>
      </w:tr>
      <w:tr w:rsidR="00700B98" w:rsidRPr="00700B98" w14:paraId="43FE2872" w14:textId="77777777">
        <w:trPr>
          <w:jc w:val="center"/>
        </w:trPr>
        <w:tc>
          <w:tcPr>
            <w:tcW w:w="567" w:type="dxa"/>
          </w:tcPr>
          <w:p w14:paraId="14DE156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w:t>
            </w:r>
          </w:p>
        </w:tc>
        <w:tc>
          <w:tcPr>
            <w:tcW w:w="3005" w:type="dxa"/>
          </w:tcPr>
          <w:p w14:paraId="26E8A4D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Hold expiry</w:t>
            </w:r>
          </w:p>
        </w:tc>
        <w:tc>
          <w:tcPr>
            <w:tcW w:w="6236" w:type="dxa"/>
          </w:tcPr>
          <w:p w14:paraId="460835A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holds -&gt; waits &gt;10 min -&gt; hold expires -&gt; seat available again -&gt; old hold cannot issue</w:t>
            </w:r>
          </w:p>
        </w:tc>
      </w:tr>
      <w:tr w:rsidR="00700B98" w:rsidRPr="00700B98" w14:paraId="5AED894A" w14:textId="77777777">
        <w:trPr>
          <w:jc w:val="center"/>
        </w:trPr>
        <w:tc>
          <w:tcPr>
            <w:tcW w:w="567" w:type="dxa"/>
          </w:tcPr>
          <w:p w14:paraId="086277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4</w:t>
            </w:r>
          </w:p>
        </w:tc>
        <w:tc>
          <w:tcPr>
            <w:tcW w:w="3005" w:type="dxa"/>
          </w:tcPr>
          <w:p w14:paraId="4499E96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retry</w:t>
            </w:r>
          </w:p>
        </w:tc>
        <w:tc>
          <w:tcPr>
            <w:tcW w:w="6236" w:type="dxa"/>
          </w:tcPr>
          <w:p w14:paraId="5F9B112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fails while hold alive -&gt; retry -&gt; success -&gt; issue one ticket</w:t>
            </w:r>
          </w:p>
        </w:tc>
      </w:tr>
      <w:tr w:rsidR="00700B98" w:rsidRPr="00700B98" w14:paraId="03BEBF34" w14:textId="77777777">
        <w:trPr>
          <w:jc w:val="center"/>
        </w:trPr>
        <w:tc>
          <w:tcPr>
            <w:tcW w:w="567" w:type="dxa"/>
          </w:tcPr>
          <w:p w14:paraId="65B8B55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5</w:t>
            </w:r>
          </w:p>
        </w:tc>
        <w:tc>
          <w:tcPr>
            <w:tcW w:w="3005" w:type="dxa"/>
          </w:tcPr>
          <w:p w14:paraId="7A11EC8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Late callback</w:t>
            </w:r>
          </w:p>
        </w:tc>
        <w:tc>
          <w:tcPr>
            <w:tcW w:w="6236" w:type="dxa"/>
          </w:tcPr>
          <w:p w14:paraId="1CABBEA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 closes browser; provider callback arrives later -&gt; backend validates and updates, not UI return</w:t>
            </w:r>
          </w:p>
        </w:tc>
      </w:tr>
      <w:tr w:rsidR="00700B98" w:rsidRPr="00700B98" w14:paraId="385CCBF8" w14:textId="77777777">
        <w:trPr>
          <w:jc w:val="center"/>
        </w:trPr>
        <w:tc>
          <w:tcPr>
            <w:tcW w:w="567" w:type="dxa"/>
          </w:tcPr>
          <w:p w14:paraId="47B9E4E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6</w:t>
            </w:r>
          </w:p>
        </w:tc>
        <w:tc>
          <w:tcPr>
            <w:tcW w:w="3005" w:type="dxa"/>
          </w:tcPr>
          <w:p w14:paraId="418EBEB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Unknown payment</w:t>
            </w:r>
          </w:p>
        </w:tc>
        <w:tc>
          <w:tcPr>
            <w:tcW w:w="6236" w:type="dxa"/>
          </w:tcPr>
          <w:p w14:paraId="1C38568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Provider result unknown -&gt; no auto issue; reconciliation resolves</w:t>
            </w:r>
          </w:p>
        </w:tc>
      </w:tr>
      <w:tr w:rsidR="00700B98" w:rsidRPr="00700B98" w14:paraId="1D9C6B81" w14:textId="77777777">
        <w:trPr>
          <w:jc w:val="center"/>
        </w:trPr>
        <w:tc>
          <w:tcPr>
            <w:tcW w:w="567" w:type="dxa"/>
          </w:tcPr>
          <w:p w14:paraId="5B09A8C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7</w:t>
            </w:r>
          </w:p>
        </w:tc>
        <w:tc>
          <w:tcPr>
            <w:tcW w:w="3005" w:type="dxa"/>
          </w:tcPr>
          <w:p w14:paraId="1C9CE9A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Canceled QR</w:t>
            </w:r>
          </w:p>
        </w:tc>
        <w:tc>
          <w:tcPr>
            <w:tcW w:w="6236" w:type="dxa"/>
          </w:tcPr>
          <w:p w14:paraId="4ABBB1A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canceled but old QR screenshot exists -&gt; scanner rejects</w:t>
            </w:r>
          </w:p>
        </w:tc>
      </w:tr>
      <w:tr w:rsidR="00700B98" w:rsidRPr="00700B98" w14:paraId="3F062DD9" w14:textId="77777777">
        <w:trPr>
          <w:jc w:val="center"/>
        </w:trPr>
        <w:tc>
          <w:tcPr>
            <w:tcW w:w="567" w:type="dxa"/>
          </w:tcPr>
          <w:p w14:paraId="14D5010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8</w:t>
            </w:r>
          </w:p>
        </w:tc>
        <w:tc>
          <w:tcPr>
            <w:tcW w:w="3005" w:type="dxa"/>
          </w:tcPr>
          <w:p w14:paraId="4A95B9E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Used QR replay</w:t>
            </w:r>
          </w:p>
        </w:tc>
        <w:tc>
          <w:tcPr>
            <w:tcW w:w="6236" w:type="dxa"/>
          </w:tcPr>
          <w:p w14:paraId="6D0A4BA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Same valid QR scanned twice -&gt; first succeeds/marks Used, second rejects</w:t>
            </w:r>
          </w:p>
        </w:tc>
      </w:tr>
      <w:tr w:rsidR="00700B98" w:rsidRPr="00700B98" w14:paraId="729DC11C" w14:textId="77777777">
        <w:trPr>
          <w:jc w:val="center"/>
        </w:trPr>
        <w:tc>
          <w:tcPr>
            <w:tcW w:w="567" w:type="dxa"/>
          </w:tcPr>
          <w:p w14:paraId="6B19BD5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9</w:t>
            </w:r>
          </w:p>
        </w:tc>
        <w:tc>
          <w:tcPr>
            <w:tcW w:w="3005" w:type="dxa"/>
          </w:tcPr>
          <w:p w14:paraId="5582895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 before cutoff</w:t>
            </w:r>
          </w:p>
        </w:tc>
        <w:tc>
          <w:tcPr>
            <w:tcW w:w="6236" w:type="dxa"/>
          </w:tcPr>
          <w:p w14:paraId="0BDB2EC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Eligible ticket -&gt; cancel -&gt; ticket Cancelled -&gt; refund transaction tracked</w:t>
            </w:r>
          </w:p>
        </w:tc>
      </w:tr>
      <w:tr w:rsidR="00700B98" w:rsidRPr="00700B98" w14:paraId="3C749860" w14:textId="77777777">
        <w:trPr>
          <w:jc w:val="center"/>
        </w:trPr>
        <w:tc>
          <w:tcPr>
            <w:tcW w:w="567" w:type="dxa"/>
          </w:tcPr>
          <w:p w14:paraId="290639F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10</w:t>
            </w:r>
          </w:p>
        </w:tc>
        <w:tc>
          <w:tcPr>
            <w:tcW w:w="3005" w:type="dxa"/>
          </w:tcPr>
          <w:p w14:paraId="6EE9CC9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 after cutoff</w:t>
            </w:r>
          </w:p>
        </w:tc>
        <w:tc>
          <w:tcPr>
            <w:tcW w:w="6236" w:type="dxa"/>
          </w:tcPr>
          <w:p w14:paraId="1A5B526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Too late -&gt; reject without state corruption</w:t>
            </w:r>
          </w:p>
        </w:tc>
      </w:tr>
      <w:tr w:rsidR="00700B98" w:rsidRPr="00700B98" w14:paraId="5984E06D" w14:textId="77777777">
        <w:trPr>
          <w:jc w:val="center"/>
        </w:trPr>
        <w:tc>
          <w:tcPr>
            <w:tcW w:w="567" w:type="dxa"/>
          </w:tcPr>
          <w:p w14:paraId="600670B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11</w:t>
            </w:r>
          </w:p>
        </w:tc>
        <w:tc>
          <w:tcPr>
            <w:tcW w:w="3005" w:type="dxa"/>
          </w:tcPr>
          <w:p w14:paraId="7220090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Change trip</w:t>
            </w:r>
          </w:p>
        </w:tc>
        <w:tc>
          <w:tcPr>
            <w:tcW w:w="6236" w:type="dxa"/>
          </w:tcPr>
          <w:p w14:paraId="52065F5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Eligible ticket -&gt; new trip seat available -&gt; calculate difference -&gt; old invalidated/new issued/history saved</w:t>
            </w:r>
          </w:p>
        </w:tc>
      </w:tr>
      <w:tr w:rsidR="00700B98" w:rsidRPr="00700B98" w14:paraId="58BD6C7E" w14:textId="77777777">
        <w:trPr>
          <w:jc w:val="center"/>
        </w:trPr>
        <w:tc>
          <w:tcPr>
            <w:tcW w:w="567" w:type="dxa"/>
          </w:tcPr>
          <w:p w14:paraId="59A2A28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12</w:t>
            </w:r>
          </w:p>
        </w:tc>
        <w:tc>
          <w:tcPr>
            <w:tcW w:w="3005" w:type="dxa"/>
          </w:tcPr>
          <w:p w14:paraId="4F428C6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GPS stale</w:t>
            </w:r>
          </w:p>
        </w:tc>
        <w:tc>
          <w:tcPr>
            <w:tcW w:w="6236" w:type="dxa"/>
          </w:tcPr>
          <w:p w14:paraId="471055E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active but GPS unavailable -&gt; map shows stale/offline rather than fake current position</w:t>
            </w:r>
          </w:p>
        </w:tc>
      </w:tr>
      <w:tr w:rsidR="00700B98" w:rsidRPr="00700B98" w14:paraId="4B29A0DB" w14:textId="77777777">
        <w:trPr>
          <w:jc w:val="center"/>
        </w:trPr>
        <w:tc>
          <w:tcPr>
            <w:tcW w:w="567" w:type="dxa"/>
          </w:tcPr>
          <w:p w14:paraId="75F8003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13</w:t>
            </w:r>
          </w:p>
        </w:tc>
        <w:tc>
          <w:tcPr>
            <w:tcW w:w="3005" w:type="dxa"/>
          </w:tcPr>
          <w:p w14:paraId="462DA4D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Revenue reconcile</w:t>
            </w:r>
          </w:p>
        </w:tc>
        <w:tc>
          <w:tcPr>
            <w:tcW w:w="6236" w:type="dxa"/>
          </w:tcPr>
          <w:p w14:paraId="601971A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Report numbers can be traced to payment/ticket/refund states</w:t>
            </w:r>
          </w:p>
        </w:tc>
      </w:tr>
      <w:tr w:rsidR="00700B98" w:rsidRPr="00700B98" w14:paraId="00A1E15A" w14:textId="77777777">
        <w:trPr>
          <w:jc w:val="center"/>
        </w:trPr>
        <w:tc>
          <w:tcPr>
            <w:tcW w:w="567" w:type="dxa"/>
          </w:tcPr>
          <w:p w14:paraId="170CCA3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14</w:t>
            </w:r>
          </w:p>
        </w:tc>
        <w:tc>
          <w:tcPr>
            <w:tcW w:w="3005" w:type="dxa"/>
          </w:tcPr>
          <w:p w14:paraId="60B5DBC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Role isolation</w:t>
            </w:r>
          </w:p>
        </w:tc>
        <w:tc>
          <w:tcPr>
            <w:tcW w:w="6236" w:type="dxa"/>
          </w:tcPr>
          <w:p w14:paraId="3BBDEFB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Passenger/Admin/Manager/Driver access only allowed areas; direct URL/API access unauthorized endpoints blocked</w:t>
            </w:r>
          </w:p>
        </w:tc>
      </w:tr>
      <w:tr w:rsidR="00700B98" w:rsidRPr="00700B98" w14:paraId="0A7E5438" w14:textId="77777777">
        <w:trPr>
          <w:jc w:val="center"/>
        </w:trPr>
        <w:tc>
          <w:tcPr>
            <w:tcW w:w="567" w:type="dxa"/>
          </w:tcPr>
          <w:p w14:paraId="5D4EF11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15</w:t>
            </w:r>
          </w:p>
        </w:tc>
        <w:tc>
          <w:tcPr>
            <w:tcW w:w="3005" w:type="dxa"/>
          </w:tcPr>
          <w:p w14:paraId="3882FBE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Audit</w:t>
            </w:r>
          </w:p>
        </w:tc>
        <w:tc>
          <w:tcPr>
            <w:tcW w:w="6236" w:type="dxa"/>
          </w:tcPr>
          <w:p w14:paraId="1407CE3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Critical actions leave actor/time/action/result in audit log without secrets</w:t>
            </w:r>
          </w:p>
        </w:tc>
      </w:tr>
      <w:tr w:rsidR="00700B98" w:rsidRPr="00700B98" w14:paraId="02E752B5" w14:textId="77777777">
        <w:trPr>
          <w:jc w:val="center"/>
        </w:trPr>
        <w:tc>
          <w:tcPr>
            <w:tcW w:w="567" w:type="dxa"/>
          </w:tcPr>
          <w:p w14:paraId="2B71AC1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16</w:t>
            </w:r>
          </w:p>
        </w:tc>
        <w:tc>
          <w:tcPr>
            <w:tcW w:w="3005" w:type="dxa"/>
          </w:tcPr>
          <w:p w14:paraId="42E35CE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Feedback</w:t>
            </w:r>
          </w:p>
        </w:tc>
        <w:tc>
          <w:tcPr>
            <w:tcW w:w="6236" w:type="dxa"/>
          </w:tcPr>
          <w:p w14:paraId="276FB10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submits rating/complaint linked to trip -&gt; staff review -&gt; status/response traceable</w:t>
            </w:r>
          </w:p>
        </w:tc>
      </w:tr>
    </w:tbl>
    <w:p w14:paraId="7F5C9236" w14:textId="77777777" w:rsidR="0044107C" w:rsidRPr="00700B98" w:rsidRDefault="00000000" w:rsidP="002C0D5E">
      <w:pPr>
        <w:pStyle w:val="Heading1"/>
        <w:jc w:val="both"/>
      </w:pPr>
      <w:r w:rsidRPr="00700B98">
        <w:t>11. Phan ranh trach nhiem nghiep vu giua UI - Service - Controller - DB</w:t>
      </w:r>
    </w:p>
    <w:tbl>
      <w:tblPr>
        <w:tblStyle w:val="TableGrid"/>
        <w:tblW w:w="0" w:type="auto"/>
        <w:jc w:val="center"/>
        <w:tblLook w:val="04A0" w:firstRow="1" w:lastRow="0" w:firstColumn="1" w:lastColumn="0" w:noHBand="0" w:noVBand="1"/>
      </w:tblPr>
      <w:tblGrid>
        <w:gridCol w:w="2571"/>
        <w:gridCol w:w="4348"/>
        <w:gridCol w:w="2843"/>
      </w:tblGrid>
      <w:tr w:rsidR="00700B98" w:rsidRPr="00700B98" w14:paraId="1B28BA0F" w14:textId="77777777">
        <w:trPr>
          <w:jc w:val="center"/>
        </w:trPr>
        <w:tc>
          <w:tcPr>
            <w:tcW w:w="2041" w:type="dxa"/>
            <w:shd w:val="clear" w:color="auto" w:fill="D9EAF7"/>
            <w:vAlign w:val="center"/>
          </w:tcPr>
          <w:p w14:paraId="1D62251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Lop</w:t>
            </w:r>
          </w:p>
        </w:tc>
        <w:tc>
          <w:tcPr>
            <w:tcW w:w="5102" w:type="dxa"/>
            <w:shd w:val="clear" w:color="auto" w:fill="D9EAF7"/>
            <w:vAlign w:val="center"/>
          </w:tcPr>
          <w:p w14:paraId="5936D84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Trach nhiem nghiep vu</w:t>
            </w:r>
          </w:p>
        </w:tc>
        <w:tc>
          <w:tcPr>
            <w:tcW w:w="3969" w:type="dxa"/>
            <w:shd w:val="clear" w:color="auto" w:fill="D9EAF7"/>
            <w:vAlign w:val="center"/>
          </w:tcPr>
          <w:p w14:paraId="2813D03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Khong nen lam</w:t>
            </w:r>
          </w:p>
        </w:tc>
      </w:tr>
      <w:tr w:rsidR="00700B98" w:rsidRPr="00700B98" w14:paraId="1700E9AC" w14:textId="77777777">
        <w:trPr>
          <w:jc w:val="center"/>
        </w:trPr>
        <w:tc>
          <w:tcPr>
            <w:tcW w:w="2041" w:type="dxa"/>
          </w:tcPr>
          <w:p w14:paraId="04769BA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Razor/View/UI</w:t>
            </w:r>
          </w:p>
        </w:tc>
        <w:tc>
          <w:tcPr>
            <w:tcW w:w="5102" w:type="dxa"/>
          </w:tcPr>
          <w:p w14:paraId="553D429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Nhap lieu, hien thi state, UX, countdown, validation nhanh, QR presentation</w:t>
            </w:r>
          </w:p>
        </w:tc>
        <w:tc>
          <w:tcPr>
            <w:tcW w:w="3969" w:type="dxa"/>
          </w:tcPr>
          <w:p w14:paraId="2A3038D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Tu quyet dinh ticket valid, role security, hold expiry, refund eligibility</w:t>
            </w:r>
          </w:p>
        </w:tc>
      </w:tr>
      <w:tr w:rsidR="00700B98" w:rsidRPr="00700B98" w14:paraId="0DBBE38D" w14:textId="77777777">
        <w:trPr>
          <w:jc w:val="center"/>
        </w:trPr>
        <w:tc>
          <w:tcPr>
            <w:tcW w:w="2041" w:type="dxa"/>
          </w:tcPr>
          <w:p w14:paraId="191117F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Controller</w:t>
            </w:r>
          </w:p>
        </w:tc>
        <w:tc>
          <w:tcPr>
            <w:tcW w:w="5102" w:type="dxa"/>
          </w:tcPr>
          <w:p w14:paraId="3FD2411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Nhan request, authorization, mapping input/output, goi service</w:t>
            </w:r>
          </w:p>
        </w:tc>
        <w:tc>
          <w:tcPr>
            <w:tcW w:w="3969" w:type="dxa"/>
          </w:tcPr>
          <w:p w14:paraId="0017023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Chua business rule phuc tap, chua logic transaction rieng le</w:t>
            </w:r>
          </w:p>
        </w:tc>
      </w:tr>
      <w:tr w:rsidR="00700B98" w:rsidRPr="00700B98" w14:paraId="4ED9BA15" w14:textId="77777777">
        <w:trPr>
          <w:jc w:val="center"/>
        </w:trPr>
        <w:tc>
          <w:tcPr>
            <w:tcW w:w="2041" w:type="dxa"/>
          </w:tcPr>
          <w:p w14:paraId="7C15523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Service/Domain</w:t>
            </w:r>
          </w:p>
        </w:tc>
        <w:tc>
          <w:tcPr>
            <w:tcW w:w="5102" w:type="dxa"/>
          </w:tcPr>
          <w:p w14:paraId="5900061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Rule engine, state transition, concurrency, eligibility, pricing/policy</w:t>
            </w:r>
          </w:p>
        </w:tc>
        <w:tc>
          <w:tcPr>
            <w:tcW w:w="3969" w:type="dxa"/>
          </w:tcPr>
          <w:p w14:paraId="70F7007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Phu thuoc giao dien hoac provider-specific details qua nhieu</w:t>
            </w:r>
          </w:p>
        </w:tc>
      </w:tr>
      <w:tr w:rsidR="00700B98" w:rsidRPr="00700B98" w14:paraId="05B0C60B" w14:textId="77777777">
        <w:trPr>
          <w:jc w:val="center"/>
        </w:trPr>
        <w:tc>
          <w:tcPr>
            <w:tcW w:w="2041" w:type="dxa"/>
          </w:tcPr>
          <w:p w14:paraId="11C4A45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Repository/DbContext</w:t>
            </w:r>
          </w:p>
        </w:tc>
        <w:tc>
          <w:tcPr>
            <w:tcW w:w="5102" w:type="dxa"/>
          </w:tcPr>
          <w:p w14:paraId="3FE1D9A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 xml:space="preserve">Luu/lay du lieu, transaction boundary </w:t>
            </w:r>
            <w:r w:rsidRPr="00700B98">
              <w:rPr>
                <w:rFonts w:ascii="Times New Roman" w:hAnsi="Times New Roman" w:cs="Times New Roman"/>
                <w:color w:val="000000" w:themeColor="text1"/>
                <w:sz w:val="26"/>
                <w:szCs w:val="26"/>
              </w:rPr>
              <w:lastRenderedPageBreak/>
              <w:t>ho tro</w:t>
            </w:r>
          </w:p>
        </w:tc>
        <w:tc>
          <w:tcPr>
            <w:tcW w:w="3969" w:type="dxa"/>
          </w:tcPr>
          <w:p w14:paraId="5668988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 xml:space="preserve">Tu y phat hanh business </w:t>
            </w:r>
            <w:r w:rsidRPr="00700B98">
              <w:rPr>
                <w:rFonts w:ascii="Times New Roman" w:hAnsi="Times New Roman" w:cs="Times New Roman"/>
                <w:color w:val="000000" w:themeColor="text1"/>
                <w:sz w:val="26"/>
                <w:szCs w:val="26"/>
              </w:rPr>
              <w:lastRenderedPageBreak/>
              <w:t>decision</w:t>
            </w:r>
          </w:p>
        </w:tc>
      </w:tr>
      <w:tr w:rsidR="00700B98" w:rsidRPr="00700B98" w14:paraId="4F625CDF" w14:textId="77777777">
        <w:trPr>
          <w:jc w:val="center"/>
        </w:trPr>
        <w:tc>
          <w:tcPr>
            <w:tcW w:w="2041" w:type="dxa"/>
          </w:tcPr>
          <w:p w14:paraId="69AA5AA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Integration adapters</w:t>
            </w:r>
          </w:p>
        </w:tc>
        <w:tc>
          <w:tcPr>
            <w:tcW w:w="5102" w:type="dxa"/>
          </w:tcPr>
          <w:p w14:paraId="47649D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Payment/GPS/Email/Map/QR provider</w:t>
            </w:r>
          </w:p>
        </w:tc>
        <w:tc>
          <w:tcPr>
            <w:tcW w:w="3969" w:type="dxa"/>
          </w:tcPr>
          <w:p w14:paraId="79FBE3E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 phep provider callback tu y thay doi ticket ma khong verify</w:t>
            </w:r>
          </w:p>
        </w:tc>
      </w:tr>
      <w:tr w:rsidR="00700B98" w:rsidRPr="00700B98" w14:paraId="3E234DB9" w14:textId="77777777">
        <w:trPr>
          <w:jc w:val="center"/>
        </w:trPr>
        <w:tc>
          <w:tcPr>
            <w:tcW w:w="2041" w:type="dxa"/>
          </w:tcPr>
          <w:p w14:paraId="0B91B5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Background jobs</w:t>
            </w:r>
          </w:p>
        </w:tc>
        <w:tc>
          <w:tcPr>
            <w:tcW w:w="5102" w:type="dxa"/>
          </w:tcPr>
          <w:p w14:paraId="6FFDE41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Expire hold, notification, reconciliation, retry</w:t>
            </w:r>
          </w:p>
        </w:tc>
        <w:tc>
          <w:tcPr>
            <w:tcW w:w="3969" w:type="dxa"/>
          </w:tcPr>
          <w:p w14:paraId="7A237A9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Dung client timer lam nguon thoi gian chuan</w:t>
            </w:r>
          </w:p>
        </w:tc>
      </w:tr>
    </w:tbl>
    <w:p w14:paraId="6B697BB6"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11.1. Cac transaction boundary can uu tien</w:t>
      </w:r>
    </w:p>
    <w:p w14:paraId="48BBD639"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Create booking + seat hold must be atomic against concurrent requests.</w:t>
      </w:r>
    </w:p>
    <w:p w14:paraId="69163221"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 callback update must be idempotent.</w:t>
      </w:r>
    </w:p>
    <w:p w14:paraId="138E0BA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Successful payment + ticket issue must be protected from duplicate issuance.</w:t>
      </w:r>
    </w:p>
    <w:p w14:paraId="4B61120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Cancel + release seat + create refund request should have consistent state transitions.</w:t>
      </w:r>
    </w:p>
    <w:p w14:paraId="65FE7282"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Change ticket should preserve old/new ticket relationship and history even when refund/extra payment is asynchronous.</w:t>
      </w:r>
    </w:p>
    <w:p w14:paraId="6D7BD3BE" w14:textId="77777777" w:rsidR="0044107C" w:rsidRPr="00700B98" w:rsidRDefault="00000000" w:rsidP="002C0D5E">
      <w:pPr>
        <w:pStyle w:val="ListBullet"/>
        <w:spacing w:after="4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Scan QR + mark Used should be atomic to prevent double use.</w:t>
      </w:r>
    </w:p>
    <w:p w14:paraId="6EA64831" w14:textId="17310395" w:rsidR="0044107C" w:rsidRPr="00700B98" w:rsidRDefault="00000000" w:rsidP="002C0D5E">
      <w:pPr>
        <w:pStyle w:val="Heading1"/>
        <w:jc w:val="both"/>
      </w:pPr>
      <w:r w:rsidRPr="00700B98">
        <w:t>12. Ket luan nghiep vu</w:t>
      </w:r>
    </w:p>
    <w:p w14:paraId="7C2C76A2"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Toan bo du an co the duoc hieu nhu mot he sinh thai 3 tang: (1) Nen tang du lieu tuyen/tram/lich va tai khoan; (2) Chuoi giao dich Passenger tu tim chuyen den ve QR; (3) Chuoi van hanh va phan tich gom dieu xe, GPS, incident, bao cao, khuyen mai, audit va feedback.</w:t>
      </w:r>
    </w:p>
    <w:p w14:paraId="50D0285A"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Tài lieu Word xac nhan mot diem rat quan trong: giu cho, thanh toan, QR va huy/doi la mot chuoi stateful; khong the xem moi chuc nang nhu mot CRUD doc lap. Trang thai backend la nguon su that cho thoi gian hold, ket qua payment, tinh hop le cua ticket va dieu kien huy/doi. Doi chieu tai lieu Word: muc 2.4, 3.1-3.4, 4.2 va 5.4-5.7.</w:t>
      </w:r>
    </w:p>
    <w:p w14:paraId="5CA8D624"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Voi nhom phat trien, nen dung tai lieu nay nhu "Business Reference" truoc khi viet Controller/Service/View. Moi quy tac trong phan "Can chot" can duoc Product Owner/BA xac nhan; sau khi chot thi cap nhat Acceptance Criteria, ERD, state machine va test case thay vi sua rieng tung module.</w:t>
      </w:r>
    </w:p>
    <w:p w14:paraId="542C0DED"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12.1. Thu tu uu tien de hoan thien dac ta</w:t>
      </w:r>
    </w:p>
    <w:p w14:paraId="391F17B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Seat/Vehicle/Trip model va relation voi Schedule.</w:t>
      </w:r>
    </w:p>
    <w:p w14:paraId="78DC8590"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payment provider contract + idempotency + reconciliation.</w:t>
      </w:r>
    </w:p>
    <w:p w14:paraId="3EFCE238"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cancel/change/refund policy va cutoff parameter.</w:t>
      </w:r>
    </w:p>
    <w:p w14:paraId="067F506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GPS/notification/incident event matrix.</w:t>
      </w:r>
    </w:p>
    <w:p w14:paraId="5D3BE232"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monthly pass/eligibility/voucher business rules.</w:t>
      </w:r>
    </w:p>
    <w:p w14:paraId="5D617825"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revenue/occupancy metric dictionary.</w:t>
      </w:r>
    </w:p>
    <w:p w14:paraId="7F4B176D" w14:textId="77777777" w:rsidR="0044107C" w:rsidRPr="00700B98" w:rsidRDefault="00000000" w:rsidP="002C0D5E">
      <w:pPr>
        <w:spacing w:after="40" w:line="259" w:lineRule="auto"/>
        <w:ind w:left="170"/>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Chot audit/feedback operational workflow.</w:t>
      </w:r>
    </w:p>
    <w:p w14:paraId="7ECEB7B1"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lastRenderedPageBreak/>
        <w:t>Phu luc A. Mapping nhanh 24 US -&gt; domain</w:t>
      </w:r>
    </w:p>
    <w:tbl>
      <w:tblPr>
        <w:tblStyle w:val="TableGrid"/>
        <w:tblW w:w="0" w:type="auto"/>
        <w:jc w:val="center"/>
        <w:tblLayout w:type="fixed"/>
        <w:tblLook w:val="04A0" w:firstRow="1" w:lastRow="0" w:firstColumn="1" w:lastColumn="0" w:noHBand="0" w:noVBand="1"/>
      </w:tblPr>
      <w:tblGrid>
        <w:gridCol w:w="700"/>
        <w:gridCol w:w="1676"/>
        <w:gridCol w:w="1843"/>
        <w:gridCol w:w="5856"/>
      </w:tblGrid>
      <w:tr w:rsidR="00700B98" w:rsidRPr="00700B98" w14:paraId="538F61C1" w14:textId="77777777" w:rsidTr="00700B98">
        <w:trPr>
          <w:jc w:val="center"/>
        </w:trPr>
        <w:tc>
          <w:tcPr>
            <w:tcW w:w="700" w:type="dxa"/>
            <w:shd w:val="clear" w:color="auto" w:fill="D9EAF7"/>
            <w:vAlign w:val="center"/>
          </w:tcPr>
          <w:p w14:paraId="5B69EE5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US</w:t>
            </w:r>
          </w:p>
        </w:tc>
        <w:tc>
          <w:tcPr>
            <w:tcW w:w="1676" w:type="dxa"/>
            <w:shd w:val="clear" w:color="auto" w:fill="D9EAF7"/>
            <w:vAlign w:val="center"/>
          </w:tcPr>
          <w:p w14:paraId="09E8A4B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Domain</w:t>
            </w:r>
          </w:p>
        </w:tc>
        <w:tc>
          <w:tcPr>
            <w:tcW w:w="1843" w:type="dxa"/>
            <w:shd w:val="clear" w:color="auto" w:fill="D9EAF7"/>
            <w:vAlign w:val="center"/>
          </w:tcPr>
          <w:p w14:paraId="3D03F40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Actor</w:t>
            </w:r>
          </w:p>
        </w:tc>
        <w:tc>
          <w:tcPr>
            <w:tcW w:w="5856" w:type="dxa"/>
            <w:shd w:val="clear" w:color="auto" w:fill="D9EAF7"/>
            <w:vAlign w:val="center"/>
          </w:tcPr>
          <w:p w14:paraId="5BB5411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b/>
                <w:color w:val="000000" w:themeColor="text1"/>
                <w:sz w:val="26"/>
                <w:szCs w:val="26"/>
              </w:rPr>
              <w:t>Core business object</w:t>
            </w:r>
          </w:p>
        </w:tc>
      </w:tr>
      <w:tr w:rsidR="00700B98" w:rsidRPr="00700B98" w14:paraId="68A12BC2" w14:textId="77777777" w:rsidTr="00700B98">
        <w:trPr>
          <w:jc w:val="center"/>
        </w:trPr>
        <w:tc>
          <w:tcPr>
            <w:tcW w:w="700" w:type="dxa"/>
          </w:tcPr>
          <w:p w14:paraId="3EA604C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US01</w:t>
            </w:r>
          </w:p>
        </w:tc>
        <w:tc>
          <w:tcPr>
            <w:tcW w:w="1676" w:type="dxa"/>
          </w:tcPr>
          <w:p w14:paraId="0211193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Tra cứu tuyến xe</w:t>
            </w:r>
          </w:p>
        </w:tc>
        <w:tc>
          <w:tcPr>
            <w:tcW w:w="1843" w:type="dxa"/>
          </w:tcPr>
          <w:p w14:paraId="6500EFD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c>
          <w:tcPr>
            <w:tcW w:w="5856" w:type="dxa"/>
          </w:tcPr>
          <w:p w14:paraId="6FFD6F3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Search criteria; Route; Stop; RouteStop; Schedule</w:t>
            </w:r>
          </w:p>
        </w:tc>
      </w:tr>
      <w:tr w:rsidR="00700B98" w:rsidRPr="00700B98" w14:paraId="3EEC9C1D" w14:textId="77777777" w:rsidTr="00700B98">
        <w:trPr>
          <w:jc w:val="center"/>
        </w:trPr>
        <w:tc>
          <w:tcPr>
            <w:tcW w:w="700" w:type="dxa"/>
          </w:tcPr>
          <w:p w14:paraId="0A189F1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US02</w:t>
            </w:r>
          </w:p>
        </w:tc>
        <w:tc>
          <w:tcPr>
            <w:tcW w:w="1676" w:type="dxa"/>
          </w:tcPr>
          <w:p w14:paraId="6D9C51F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Chọn vị trí ghế</w:t>
            </w:r>
          </w:p>
        </w:tc>
        <w:tc>
          <w:tcPr>
            <w:tcW w:w="1843" w:type="dxa"/>
          </w:tcPr>
          <w:p w14:paraId="2100EF9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c>
          <w:tcPr>
            <w:tcW w:w="5856" w:type="dxa"/>
          </w:tcPr>
          <w:p w14:paraId="3BF4F1C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Vehicle/SeatLayout; Seat; Booking; SeatHold</w:t>
            </w:r>
          </w:p>
        </w:tc>
      </w:tr>
      <w:tr w:rsidR="00700B98" w:rsidRPr="00700B98" w14:paraId="26CFF0C3" w14:textId="77777777" w:rsidTr="00700B98">
        <w:trPr>
          <w:jc w:val="center"/>
        </w:trPr>
        <w:tc>
          <w:tcPr>
            <w:tcW w:w="700" w:type="dxa"/>
          </w:tcPr>
          <w:p w14:paraId="162DD43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US03</w:t>
            </w:r>
          </w:p>
        </w:tc>
        <w:tc>
          <w:tcPr>
            <w:tcW w:w="1676" w:type="dxa"/>
          </w:tcPr>
          <w:p w14:paraId="7731EC2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Giữ chỗ tạm thời</w:t>
            </w:r>
          </w:p>
        </w:tc>
        <w:tc>
          <w:tcPr>
            <w:tcW w:w="1843" w:type="dxa"/>
          </w:tcPr>
          <w:p w14:paraId="513CC51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System</w:t>
            </w:r>
          </w:p>
        </w:tc>
        <w:tc>
          <w:tcPr>
            <w:tcW w:w="5856" w:type="dxa"/>
          </w:tcPr>
          <w:p w14:paraId="2362F7F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Booking: Id/UserId/TripId/BookingCode/Status/CreatedAt/ExpiresAt/TotalAmount; SeatHold: BookingId/SeatCode/HeldAt/ExpiresAt/Status</w:t>
            </w:r>
          </w:p>
        </w:tc>
      </w:tr>
      <w:tr w:rsidR="00700B98" w:rsidRPr="00700B98" w14:paraId="62FD090C" w14:textId="77777777" w:rsidTr="00700B98">
        <w:trPr>
          <w:jc w:val="center"/>
        </w:trPr>
        <w:tc>
          <w:tcPr>
            <w:tcW w:w="700" w:type="dxa"/>
          </w:tcPr>
          <w:p w14:paraId="1254327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US04</w:t>
            </w:r>
          </w:p>
        </w:tc>
        <w:tc>
          <w:tcPr>
            <w:tcW w:w="1676" w:type="dxa"/>
          </w:tcPr>
          <w:p w14:paraId="4321FAD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Vé điện tử QR</w:t>
            </w:r>
          </w:p>
        </w:tc>
        <w:tc>
          <w:tcPr>
            <w:tcW w:w="1843" w:type="dxa"/>
          </w:tcPr>
          <w:p w14:paraId="09A0051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Ticket checker</w:t>
            </w:r>
          </w:p>
        </w:tc>
        <w:tc>
          <w:tcPr>
            <w:tcW w:w="5856" w:type="dxa"/>
          </w:tcPr>
          <w:p w14:paraId="5AF0CD3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TicketQR, Booking, PaymentTransaction, Trip, Route, Stop</w:t>
            </w:r>
          </w:p>
        </w:tc>
      </w:tr>
      <w:tr w:rsidR="00700B98" w:rsidRPr="00700B98" w14:paraId="055FACF4" w14:textId="77777777" w:rsidTr="00700B98">
        <w:trPr>
          <w:jc w:val="center"/>
        </w:trPr>
        <w:tc>
          <w:tcPr>
            <w:tcW w:w="700" w:type="dxa"/>
          </w:tcPr>
          <w:p w14:paraId="2051044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US05</w:t>
            </w:r>
          </w:p>
        </w:tc>
        <w:tc>
          <w:tcPr>
            <w:tcW w:w="1676" w:type="dxa"/>
          </w:tcPr>
          <w:p w14:paraId="5F1EC9E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Hủy &amp; Đổi vé</w:t>
            </w:r>
          </w:p>
        </w:tc>
        <w:tc>
          <w:tcPr>
            <w:tcW w:w="1843" w:type="dxa"/>
          </w:tcPr>
          <w:p w14:paraId="3B33704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c>
          <w:tcPr>
            <w:tcW w:w="5856" w:type="dxa"/>
          </w:tcPr>
          <w:p w14:paraId="3F679F8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RefundTransaction; TicketChangeHistory; Booking; PaymentTransaction; Trip</w:t>
            </w:r>
          </w:p>
        </w:tc>
      </w:tr>
      <w:tr w:rsidR="00700B98" w:rsidRPr="00700B98" w14:paraId="4A5BE7C9" w14:textId="77777777" w:rsidTr="00700B98">
        <w:trPr>
          <w:jc w:val="center"/>
        </w:trPr>
        <w:tc>
          <w:tcPr>
            <w:tcW w:w="700" w:type="dxa"/>
          </w:tcPr>
          <w:p w14:paraId="427AB4E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US06</w:t>
            </w:r>
          </w:p>
        </w:tc>
        <w:tc>
          <w:tcPr>
            <w:tcW w:w="1676" w:type="dxa"/>
          </w:tcPr>
          <w:p w14:paraId="7879E3F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Cổng thanh toán</w:t>
            </w:r>
          </w:p>
        </w:tc>
        <w:tc>
          <w:tcPr>
            <w:tcW w:w="1843" w:type="dxa"/>
          </w:tcPr>
          <w:p w14:paraId="772B7ED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Payment Provider</w:t>
            </w:r>
          </w:p>
        </w:tc>
        <w:tc>
          <w:tcPr>
            <w:tcW w:w="5856" w:type="dxa"/>
          </w:tcPr>
          <w:p w14:paraId="5AAD6DD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PaymentTransaction: Provider/TransactionCode/Amount/Status/CreatedAt/PaidAt; Booking</w:t>
            </w:r>
          </w:p>
        </w:tc>
      </w:tr>
      <w:tr w:rsidR="00700B98" w:rsidRPr="00700B98" w14:paraId="4C9B2713" w14:textId="77777777" w:rsidTr="00700B98">
        <w:trPr>
          <w:jc w:val="center"/>
        </w:trPr>
        <w:tc>
          <w:tcPr>
            <w:tcW w:w="700" w:type="dxa"/>
          </w:tcPr>
          <w:p w14:paraId="42D7EE9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US07</w:t>
            </w:r>
          </w:p>
        </w:tc>
        <w:tc>
          <w:tcPr>
            <w:tcW w:w="1676" w:type="dxa"/>
          </w:tcPr>
          <w:p w14:paraId="70E84E1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Xuất hóa đơn</w:t>
            </w:r>
          </w:p>
        </w:tc>
        <w:tc>
          <w:tcPr>
            <w:tcW w:w="1843" w:type="dxa"/>
          </w:tcPr>
          <w:p w14:paraId="1B0906F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System</w:t>
            </w:r>
          </w:p>
        </w:tc>
        <w:tc>
          <w:tcPr>
            <w:tcW w:w="5856" w:type="dxa"/>
          </w:tcPr>
          <w:p w14:paraId="445D5BE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Invoice; PaymentTransaction; Booking; User</w:t>
            </w:r>
          </w:p>
        </w:tc>
      </w:tr>
      <w:tr w:rsidR="00700B98" w:rsidRPr="00700B98" w14:paraId="340E6F15" w14:textId="77777777" w:rsidTr="00700B98">
        <w:trPr>
          <w:jc w:val="center"/>
        </w:trPr>
        <w:tc>
          <w:tcPr>
            <w:tcW w:w="700" w:type="dxa"/>
          </w:tcPr>
          <w:p w14:paraId="7736D74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US08</w:t>
            </w:r>
          </w:p>
        </w:tc>
        <w:tc>
          <w:tcPr>
            <w:tcW w:w="1676" w:type="dxa"/>
          </w:tcPr>
          <w:p w14:paraId="0DEE5ED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Hoàn tiền tự động</w:t>
            </w:r>
          </w:p>
        </w:tc>
        <w:tc>
          <w:tcPr>
            <w:tcW w:w="1843" w:type="dxa"/>
          </w:tcPr>
          <w:p w14:paraId="0CB85A7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System + Passenger</w:t>
            </w:r>
          </w:p>
        </w:tc>
        <w:tc>
          <w:tcPr>
            <w:tcW w:w="5856" w:type="dxa"/>
          </w:tcPr>
          <w:p w14:paraId="17730EE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RefundTransaction; Ticket; PaymentTransaction</w:t>
            </w:r>
          </w:p>
        </w:tc>
      </w:tr>
      <w:tr w:rsidR="00700B98" w:rsidRPr="00700B98" w14:paraId="0F64B991" w14:textId="77777777" w:rsidTr="00700B98">
        <w:trPr>
          <w:jc w:val="center"/>
        </w:trPr>
        <w:tc>
          <w:tcPr>
            <w:tcW w:w="700" w:type="dxa"/>
          </w:tcPr>
          <w:p w14:paraId="28C84BF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US09</w:t>
            </w:r>
          </w:p>
        </w:tc>
        <w:tc>
          <w:tcPr>
            <w:tcW w:w="1676" w:type="dxa"/>
          </w:tcPr>
          <w:p w14:paraId="2716828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Định vị xe buýt</w:t>
            </w:r>
          </w:p>
        </w:tc>
        <w:tc>
          <w:tcPr>
            <w:tcW w:w="1843" w:type="dxa"/>
          </w:tcPr>
          <w:p w14:paraId="2599E89B"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Driver/System</w:t>
            </w:r>
          </w:p>
        </w:tc>
        <w:tc>
          <w:tcPr>
            <w:tcW w:w="5856" w:type="dxa"/>
          </w:tcPr>
          <w:p w14:paraId="1C7D564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Bus; Trip; DriverAssignment; Location</w:t>
            </w:r>
          </w:p>
        </w:tc>
      </w:tr>
      <w:tr w:rsidR="00700B98" w:rsidRPr="00700B98" w14:paraId="765B5BE8" w14:textId="77777777" w:rsidTr="00700B98">
        <w:trPr>
          <w:jc w:val="center"/>
        </w:trPr>
        <w:tc>
          <w:tcPr>
            <w:tcW w:w="700" w:type="dxa"/>
          </w:tcPr>
          <w:p w14:paraId="262FB13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US10</w:t>
            </w:r>
          </w:p>
        </w:tc>
        <w:tc>
          <w:tcPr>
            <w:tcW w:w="1676" w:type="dxa"/>
          </w:tcPr>
          <w:p w14:paraId="0EAF488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Thông báo trạm</w:t>
            </w:r>
          </w:p>
        </w:tc>
        <w:tc>
          <w:tcPr>
            <w:tcW w:w="1843" w:type="dxa"/>
          </w:tcPr>
          <w:p w14:paraId="757E34F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 + System</w:t>
            </w:r>
          </w:p>
        </w:tc>
        <w:tc>
          <w:tcPr>
            <w:tcW w:w="5856" w:type="dxa"/>
          </w:tcPr>
          <w:p w14:paraId="05C1C97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Passenger booking/ticket; Stop; Location/ETA; NotificationPreference; Notification</w:t>
            </w:r>
          </w:p>
        </w:tc>
      </w:tr>
      <w:tr w:rsidR="00700B98" w:rsidRPr="00700B98" w14:paraId="072FF081" w14:textId="77777777" w:rsidTr="00700B98">
        <w:trPr>
          <w:jc w:val="center"/>
        </w:trPr>
        <w:tc>
          <w:tcPr>
            <w:tcW w:w="700" w:type="dxa"/>
          </w:tcPr>
          <w:p w14:paraId="29E1C68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US11</w:t>
            </w:r>
          </w:p>
        </w:tc>
        <w:tc>
          <w:tcPr>
            <w:tcW w:w="1676" w:type="dxa"/>
          </w:tcPr>
          <w:p w14:paraId="5589C43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Cập nhật sự cố</w:t>
            </w:r>
          </w:p>
        </w:tc>
        <w:tc>
          <w:tcPr>
            <w:tcW w:w="1843" w:type="dxa"/>
          </w:tcPr>
          <w:p w14:paraId="213A55E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 -&gt; System -&gt; Passenger/Manager</w:t>
            </w:r>
          </w:p>
        </w:tc>
        <w:tc>
          <w:tcPr>
            <w:tcW w:w="5856" w:type="dxa"/>
          </w:tcPr>
          <w:p w14:paraId="55FDDDB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Incident; Trip; Driver; Location; Notification</w:t>
            </w:r>
          </w:p>
        </w:tc>
      </w:tr>
      <w:tr w:rsidR="00700B98" w:rsidRPr="00700B98" w14:paraId="7B78D592" w14:textId="77777777" w:rsidTr="00700B98">
        <w:trPr>
          <w:jc w:val="center"/>
        </w:trPr>
        <w:tc>
          <w:tcPr>
            <w:tcW w:w="700" w:type="dxa"/>
          </w:tcPr>
          <w:p w14:paraId="552A46B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US12</w:t>
            </w:r>
          </w:p>
        </w:tc>
        <w:tc>
          <w:tcPr>
            <w:tcW w:w="1676" w:type="dxa"/>
          </w:tcPr>
          <w:p w14:paraId="51E81A7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Quản lý tuyến &amp; trạm</w:t>
            </w:r>
          </w:p>
        </w:tc>
        <w:tc>
          <w:tcPr>
            <w:tcW w:w="1843" w:type="dxa"/>
          </w:tcPr>
          <w:p w14:paraId="504B6F30"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5856" w:type="dxa"/>
          </w:tcPr>
          <w:p w14:paraId="78F5743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Route, Stop, RouteStop</w:t>
            </w:r>
          </w:p>
        </w:tc>
      </w:tr>
      <w:tr w:rsidR="00700B98" w:rsidRPr="00700B98" w14:paraId="4FF30202" w14:textId="77777777" w:rsidTr="00700B98">
        <w:trPr>
          <w:jc w:val="center"/>
        </w:trPr>
        <w:tc>
          <w:tcPr>
            <w:tcW w:w="700" w:type="dxa"/>
          </w:tcPr>
          <w:p w14:paraId="65A62FA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US13</w:t>
            </w:r>
          </w:p>
        </w:tc>
        <w:tc>
          <w:tcPr>
            <w:tcW w:w="1676" w:type="dxa"/>
          </w:tcPr>
          <w:p w14:paraId="337F365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Lập lịch trình</w:t>
            </w:r>
          </w:p>
        </w:tc>
        <w:tc>
          <w:tcPr>
            <w:tcW w:w="1843" w:type="dxa"/>
          </w:tcPr>
          <w:p w14:paraId="3254A08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5856" w:type="dxa"/>
          </w:tcPr>
          <w:p w14:paraId="739FAE6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Schedule; Route; later Trip</w:t>
            </w:r>
          </w:p>
        </w:tc>
      </w:tr>
      <w:tr w:rsidR="00700B98" w:rsidRPr="00700B98" w14:paraId="383A4CD9" w14:textId="77777777" w:rsidTr="00700B98">
        <w:trPr>
          <w:jc w:val="center"/>
        </w:trPr>
        <w:tc>
          <w:tcPr>
            <w:tcW w:w="700" w:type="dxa"/>
          </w:tcPr>
          <w:p w14:paraId="38A0D6F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US14</w:t>
            </w:r>
          </w:p>
        </w:tc>
        <w:tc>
          <w:tcPr>
            <w:tcW w:w="1676" w:type="dxa"/>
          </w:tcPr>
          <w:p w14:paraId="0D63FCE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Phân công điều xe</w:t>
            </w:r>
          </w:p>
        </w:tc>
        <w:tc>
          <w:tcPr>
            <w:tcW w:w="1843" w:type="dxa"/>
          </w:tcPr>
          <w:p w14:paraId="4FE9F9B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5856" w:type="dxa"/>
          </w:tcPr>
          <w:p w14:paraId="5E1DCC7A"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Bus; Driver; DriverAssignment</w:t>
            </w:r>
          </w:p>
        </w:tc>
      </w:tr>
      <w:tr w:rsidR="00700B98" w:rsidRPr="00700B98" w14:paraId="4816D6A0" w14:textId="77777777" w:rsidTr="00700B98">
        <w:trPr>
          <w:jc w:val="center"/>
        </w:trPr>
        <w:tc>
          <w:tcPr>
            <w:tcW w:w="700" w:type="dxa"/>
          </w:tcPr>
          <w:p w14:paraId="2FA2E33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US15</w:t>
            </w:r>
          </w:p>
        </w:tc>
        <w:tc>
          <w:tcPr>
            <w:tcW w:w="1676" w:type="dxa"/>
          </w:tcPr>
          <w:p w14:paraId="16F3B2A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Soát vé QR</w:t>
            </w:r>
          </w:p>
        </w:tc>
        <w:tc>
          <w:tcPr>
            <w:tcW w:w="1843" w:type="dxa"/>
          </w:tcPr>
          <w:p w14:paraId="1E18E22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Driver/Ticket checker</w:t>
            </w:r>
          </w:p>
        </w:tc>
        <w:tc>
          <w:tcPr>
            <w:tcW w:w="5856" w:type="dxa"/>
          </w:tcPr>
          <w:p w14:paraId="3BA8717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Ticket, TicketQR, Trip, TicketScan/ValidationLog</w:t>
            </w:r>
          </w:p>
        </w:tc>
      </w:tr>
      <w:tr w:rsidR="00700B98" w:rsidRPr="00700B98" w14:paraId="702FD9DB" w14:textId="77777777" w:rsidTr="00700B98">
        <w:trPr>
          <w:jc w:val="center"/>
        </w:trPr>
        <w:tc>
          <w:tcPr>
            <w:tcW w:w="700" w:type="dxa"/>
          </w:tcPr>
          <w:p w14:paraId="2F34888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US16</w:t>
            </w:r>
          </w:p>
        </w:tc>
        <w:tc>
          <w:tcPr>
            <w:tcW w:w="1676" w:type="dxa"/>
          </w:tcPr>
          <w:p w14:paraId="0D6652B3"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Đăng ký vé tháng</w:t>
            </w:r>
          </w:p>
        </w:tc>
        <w:tc>
          <w:tcPr>
            <w:tcW w:w="1843" w:type="dxa"/>
          </w:tcPr>
          <w:p w14:paraId="297F649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c>
          <w:tcPr>
            <w:tcW w:w="5856" w:type="dxa"/>
          </w:tcPr>
          <w:p w14:paraId="174293E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MonthlyPassPlan; Passenger; PaymentTransaction; MonthlyPass</w:t>
            </w:r>
          </w:p>
        </w:tc>
      </w:tr>
      <w:tr w:rsidR="00700B98" w:rsidRPr="00700B98" w14:paraId="77690844" w14:textId="77777777" w:rsidTr="00700B98">
        <w:trPr>
          <w:jc w:val="center"/>
        </w:trPr>
        <w:tc>
          <w:tcPr>
            <w:tcW w:w="700" w:type="dxa"/>
          </w:tcPr>
          <w:p w14:paraId="76C58C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US17</w:t>
            </w:r>
          </w:p>
        </w:tc>
        <w:tc>
          <w:tcPr>
            <w:tcW w:w="1676" w:type="dxa"/>
          </w:tcPr>
          <w:p w14:paraId="13AA65E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Duyệt đối tượng ưu đãi</w:t>
            </w:r>
          </w:p>
        </w:tc>
        <w:tc>
          <w:tcPr>
            <w:tcW w:w="1843" w:type="dxa"/>
          </w:tcPr>
          <w:p w14:paraId="0B14436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HR/Manager</w:t>
            </w:r>
          </w:p>
        </w:tc>
        <w:tc>
          <w:tcPr>
            <w:tcW w:w="5856" w:type="dxa"/>
          </w:tcPr>
          <w:p w14:paraId="236BBE1C"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EligibilityRequest; Evidence; Passenger; Approval/Review history</w:t>
            </w:r>
          </w:p>
        </w:tc>
      </w:tr>
      <w:tr w:rsidR="00700B98" w:rsidRPr="00700B98" w14:paraId="4FF7DBF2" w14:textId="77777777" w:rsidTr="00700B98">
        <w:trPr>
          <w:jc w:val="center"/>
        </w:trPr>
        <w:tc>
          <w:tcPr>
            <w:tcW w:w="700" w:type="dxa"/>
          </w:tcPr>
          <w:p w14:paraId="136F1F9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US18</w:t>
            </w:r>
          </w:p>
        </w:tc>
        <w:tc>
          <w:tcPr>
            <w:tcW w:w="1676" w:type="dxa"/>
          </w:tcPr>
          <w:p w14:paraId="291B227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Quản lý Voucher</w:t>
            </w:r>
          </w:p>
        </w:tc>
        <w:tc>
          <w:tcPr>
            <w:tcW w:w="1843" w:type="dxa"/>
          </w:tcPr>
          <w:p w14:paraId="1105334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Marketing</w:t>
            </w:r>
          </w:p>
        </w:tc>
        <w:tc>
          <w:tcPr>
            <w:tcW w:w="5856" w:type="dxa"/>
          </w:tcPr>
          <w:p w14:paraId="0F8DDA2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Voucher; Campaign; VoucherUsage; Booking/Payment</w:t>
            </w:r>
          </w:p>
        </w:tc>
      </w:tr>
      <w:tr w:rsidR="00700B98" w:rsidRPr="00700B98" w14:paraId="5E1907FE" w14:textId="77777777" w:rsidTr="00700B98">
        <w:trPr>
          <w:jc w:val="center"/>
        </w:trPr>
        <w:tc>
          <w:tcPr>
            <w:tcW w:w="700" w:type="dxa"/>
          </w:tcPr>
          <w:p w14:paraId="72BDA6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US1</w:t>
            </w:r>
            <w:r w:rsidRPr="00700B98">
              <w:rPr>
                <w:rFonts w:ascii="Times New Roman" w:hAnsi="Times New Roman" w:cs="Times New Roman"/>
                <w:color w:val="000000" w:themeColor="text1"/>
                <w:sz w:val="26"/>
                <w:szCs w:val="26"/>
              </w:rPr>
              <w:lastRenderedPageBreak/>
              <w:t>9</w:t>
            </w:r>
          </w:p>
        </w:tc>
        <w:tc>
          <w:tcPr>
            <w:tcW w:w="1676" w:type="dxa"/>
          </w:tcPr>
          <w:p w14:paraId="70A7C4A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Doanh thu</w:t>
            </w:r>
          </w:p>
        </w:tc>
        <w:tc>
          <w:tcPr>
            <w:tcW w:w="1843" w:type="dxa"/>
          </w:tcPr>
          <w:p w14:paraId="6F2FEEBE"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5856" w:type="dxa"/>
          </w:tcPr>
          <w:p w14:paraId="1CE6D228"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 xml:space="preserve">PaymentTransaction; Ticket; RefundTransaction; </w:t>
            </w:r>
            <w:r w:rsidRPr="00700B98">
              <w:rPr>
                <w:rFonts w:ascii="Times New Roman" w:hAnsi="Times New Roman" w:cs="Times New Roman"/>
                <w:color w:val="000000" w:themeColor="text1"/>
                <w:sz w:val="26"/>
                <w:szCs w:val="26"/>
              </w:rPr>
              <w:lastRenderedPageBreak/>
              <w:t>Route; Trip</w:t>
            </w:r>
          </w:p>
        </w:tc>
      </w:tr>
      <w:tr w:rsidR="00700B98" w:rsidRPr="00700B98" w14:paraId="608DC809" w14:textId="77777777" w:rsidTr="00700B98">
        <w:trPr>
          <w:jc w:val="center"/>
        </w:trPr>
        <w:tc>
          <w:tcPr>
            <w:tcW w:w="700" w:type="dxa"/>
          </w:tcPr>
          <w:p w14:paraId="015495B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lastRenderedPageBreak/>
              <w:t>US20</w:t>
            </w:r>
          </w:p>
        </w:tc>
        <w:tc>
          <w:tcPr>
            <w:tcW w:w="1676" w:type="dxa"/>
          </w:tcPr>
          <w:p w14:paraId="250012F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Tỷ lệ lấp đầy</w:t>
            </w:r>
          </w:p>
        </w:tc>
        <w:tc>
          <w:tcPr>
            <w:tcW w:w="1843" w:type="dxa"/>
          </w:tcPr>
          <w:p w14:paraId="0EE3D81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5856" w:type="dxa"/>
          </w:tcPr>
          <w:p w14:paraId="55E580DF"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Trip; Vehicle/SeatLayout; Ticket; SeatHold</w:t>
            </w:r>
          </w:p>
        </w:tc>
      </w:tr>
      <w:tr w:rsidR="00700B98" w:rsidRPr="00700B98" w14:paraId="0500FAAB" w14:textId="77777777" w:rsidTr="00700B98">
        <w:trPr>
          <w:jc w:val="center"/>
        </w:trPr>
        <w:tc>
          <w:tcPr>
            <w:tcW w:w="700" w:type="dxa"/>
          </w:tcPr>
          <w:p w14:paraId="3A3FDB5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US21</w:t>
            </w:r>
          </w:p>
        </w:tc>
        <w:tc>
          <w:tcPr>
            <w:tcW w:w="1676" w:type="dxa"/>
          </w:tcPr>
          <w:p w14:paraId="3ECE327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Xuất dữ liệu</w:t>
            </w:r>
          </w:p>
        </w:tc>
        <w:tc>
          <w:tcPr>
            <w:tcW w:w="1843" w:type="dxa"/>
          </w:tcPr>
          <w:p w14:paraId="07727F8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Manager</w:t>
            </w:r>
          </w:p>
        </w:tc>
        <w:tc>
          <w:tcPr>
            <w:tcW w:w="5856" w:type="dxa"/>
          </w:tcPr>
          <w:p w14:paraId="4E9353C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Report dataset; ExportJob optional</w:t>
            </w:r>
          </w:p>
        </w:tc>
      </w:tr>
      <w:tr w:rsidR="00700B98" w:rsidRPr="00700B98" w14:paraId="702C56C5" w14:textId="77777777" w:rsidTr="00700B98">
        <w:trPr>
          <w:jc w:val="center"/>
        </w:trPr>
        <w:tc>
          <w:tcPr>
            <w:tcW w:w="700" w:type="dxa"/>
          </w:tcPr>
          <w:p w14:paraId="119D26A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US22</w:t>
            </w:r>
          </w:p>
        </w:tc>
        <w:tc>
          <w:tcPr>
            <w:tcW w:w="1676" w:type="dxa"/>
          </w:tcPr>
          <w:p w14:paraId="54E06E7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Phân quyền tài khoản</w:t>
            </w:r>
          </w:p>
        </w:tc>
        <w:tc>
          <w:tcPr>
            <w:tcW w:w="1843" w:type="dxa"/>
          </w:tcPr>
          <w:p w14:paraId="40F9D17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w:t>
            </w:r>
          </w:p>
        </w:tc>
        <w:tc>
          <w:tcPr>
            <w:tcW w:w="5856" w:type="dxa"/>
          </w:tcPr>
          <w:p w14:paraId="4AE5E26D"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User, Role, Permission (if granular)</w:t>
            </w:r>
          </w:p>
        </w:tc>
      </w:tr>
      <w:tr w:rsidR="00700B98" w:rsidRPr="00700B98" w14:paraId="5BCB20EE" w14:textId="77777777" w:rsidTr="00700B98">
        <w:trPr>
          <w:jc w:val="center"/>
        </w:trPr>
        <w:tc>
          <w:tcPr>
            <w:tcW w:w="700" w:type="dxa"/>
          </w:tcPr>
          <w:p w14:paraId="7009C856"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US23</w:t>
            </w:r>
          </w:p>
        </w:tc>
        <w:tc>
          <w:tcPr>
            <w:tcW w:w="1676" w:type="dxa"/>
          </w:tcPr>
          <w:p w14:paraId="4257865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Nhật ký hoạt động</w:t>
            </w:r>
          </w:p>
        </w:tc>
        <w:tc>
          <w:tcPr>
            <w:tcW w:w="1843" w:type="dxa"/>
          </w:tcPr>
          <w:p w14:paraId="32C9EEF5"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Admin</w:t>
            </w:r>
          </w:p>
        </w:tc>
        <w:tc>
          <w:tcPr>
            <w:tcW w:w="5856" w:type="dxa"/>
          </w:tcPr>
          <w:p w14:paraId="07E0F2B1"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AuditLog: Actor, Action, Timestamp, Resource, Result, CorrelationId, IP/Device metadata only if approved</w:t>
            </w:r>
          </w:p>
        </w:tc>
      </w:tr>
      <w:tr w:rsidR="00700B98" w:rsidRPr="00700B98" w14:paraId="1FC649CB" w14:textId="77777777" w:rsidTr="00700B98">
        <w:trPr>
          <w:jc w:val="center"/>
        </w:trPr>
        <w:tc>
          <w:tcPr>
            <w:tcW w:w="700" w:type="dxa"/>
          </w:tcPr>
          <w:p w14:paraId="1ABB1FE2"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US24</w:t>
            </w:r>
          </w:p>
        </w:tc>
        <w:tc>
          <w:tcPr>
            <w:tcW w:w="1676" w:type="dxa"/>
          </w:tcPr>
          <w:p w14:paraId="17C2D747"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Gửi phản ánh</w:t>
            </w:r>
          </w:p>
        </w:tc>
        <w:tc>
          <w:tcPr>
            <w:tcW w:w="1843" w:type="dxa"/>
          </w:tcPr>
          <w:p w14:paraId="28C97EC9"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Passenger</w:t>
            </w:r>
          </w:p>
        </w:tc>
        <w:tc>
          <w:tcPr>
            <w:tcW w:w="5856" w:type="dxa"/>
          </w:tcPr>
          <w:p w14:paraId="55119D24" w14:textId="77777777" w:rsidR="0044107C" w:rsidRPr="00700B98" w:rsidRDefault="00000000" w:rsidP="002C0D5E">
            <w:pPr>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Feedback; Ticket; Trip; Passenger; Attachment/Response optional</w:t>
            </w:r>
          </w:p>
        </w:tc>
      </w:tr>
    </w:tbl>
    <w:p w14:paraId="1509B0D0" w14:textId="77777777" w:rsidR="0044107C" w:rsidRPr="00700B98" w:rsidRDefault="00000000" w:rsidP="002C0D5E">
      <w:pPr>
        <w:pStyle w:val="Heading2"/>
        <w:spacing w:after="120" w:line="240" w:lineRule="auto"/>
        <w:jc w:val="both"/>
        <w:rPr>
          <w:rFonts w:ascii="Times New Roman" w:hAnsi="Times New Roman" w:cs="Times New Roman"/>
          <w:color w:val="000000" w:themeColor="text1"/>
        </w:rPr>
      </w:pPr>
      <w:r w:rsidRPr="00700B98">
        <w:rPr>
          <w:rFonts w:ascii="Times New Roman" w:hAnsi="Times New Roman" w:cs="Times New Roman"/>
          <w:color w:val="000000" w:themeColor="text1"/>
        </w:rPr>
        <w:t>Phu luc B. Ghi chu nguon</w:t>
      </w:r>
    </w:p>
    <w:p w14:paraId="2FD0DAA7"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1) Product Backlog Smart Bus Ticketing System - 24 User Story, 7 Epic; dung de xac dinh pham vi san pham va ten User Story.</w:t>
      </w:r>
    </w:p>
    <w:p w14:paraId="7A611042"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2) Nghiep vu Sprint 1/Sprint 2 - Smart Bus Ticketing System: dac ta Sprint 1, quy tac search/route/stop/schedule/authorization va dac ta tiep theo ve hold 10 phut, thanh toan, QR, huy/doi, refund va state handling. Tai lieu nay da duoc tai len cuoc tro chuyen va la nguon chinh cho cac quy tac da chot.</w:t>
      </w:r>
    </w:p>
    <w:p w14:paraId="78B99AC6" w14:textId="77777777" w:rsidR="0044107C" w:rsidRPr="00700B98" w:rsidRDefault="00000000" w:rsidP="002C0D5E">
      <w:pPr>
        <w:spacing w:after="80" w:line="259" w:lineRule="auto"/>
        <w:jc w:val="both"/>
        <w:rPr>
          <w:rFonts w:ascii="Times New Roman" w:hAnsi="Times New Roman" w:cs="Times New Roman"/>
          <w:color w:val="000000" w:themeColor="text1"/>
          <w:sz w:val="26"/>
          <w:szCs w:val="26"/>
        </w:rPr>
      </w:pPr>
      <w:r w:rsidRPr="00700B98">
        <w:rPr>
          <w:rFonts w:ascii="Times New Roman" w:hAnsi="Times New Roman" w:cs="Times New Roman"/>
          <w:color w:val="000000" w:themeColor="text1"/>
          <w:sz w:val="26"/>
          <w:szCs w:val="26"/>
        </w:rPr>
        <w:t>3) Product_Backlog_Smart_Bus_Ticketing_System_ictu_PhanRaChiTiet.xlsx: Task Breakdown 24 US va Story Summary; tong 24 US, 408 task, 1.023 gio uoc tinh. So lieu nay phuc vu traceability/sizing, khong tu dong la cam ket tien do.</w:t>
      </w:r>
    </w:p>
    <w:sectPr w:rsidR="0044107C" w:rsidRPr="00700B98" w:rsidSect="002C0D5E">
      <w:headerReference w:type="default" r:id="rId8"/>
      <w:footerReference w:type="default" r:id="rId9"/>
      <w:pgSz w:w="12240" w:h="15840"/>
      <w:pgMar w:top="1134" w:right="1134" w:bottom="1134" w:left="15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D7B325" w14:textId="77777777" w:rsidR="00EC1ED5" w:rsidRDefault="00EC1ED5">
      <w:pPr>
        <w:spacing w:after="0" w:line="240" w:lineRule="auto"/>
      </w:pPr>
      <w:r>
        <w:separator/>
      </w:r>
    </w:p>
  </w:endnote>
  <w:endnote w:type="continuationSeparator" w:id="0">
    <w:p w14:paraId="5FBDB796" w14:textId="77777777" w:rsidR="00EC1ED5" w:rsidRDefault="00EC1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BBB8A" w14:textId="77777777" w:rsidR="0044107C" w:rsidRDefault="00000000">
    <w:pPr>
      <w:pStyle w:val="Footer"/>
      <w:jc w:val="center"/>
    </w:pPr>
    <w:r>
      <w:rPr>
        <w:color w:val="666666"/>
        <w:sz w:val="16"/>
      </w:rPr>
      <w:t>Tai lieu phan tich nghiep vu - ASP.NET Core MVC .NET 8 + SQL Server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84CFB" w14:textId="77777777" w:rsidR="00EC1ED5" w:rsidRDefault="00EC1ED5">
      <w:pPr>
        <w:spacing w:after="0" w:line="240" w:lineRule="auto"/>
      </w:pPr>
      <w:r>
        <w:separator/>
      </w:r>
    </w:p>
  </w:footnote>
  <w:footnote w:type="continuationSeparator" w:id="0">
    <w:p w14:paraId="1255EC82" w14:textId="77777777" w:rsidR="00EC1ED5" w:rsidRDefault="00EC1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3E46C" w14:textId="77777777" w:rsidR="0044107C" w:rsidRDefault="00000000">
    <w:pPr>
      <w:pStyle w:val="Header"/>
      <w:jc w:val="right"/>
    </w:pPr>
    <w:r>
      <w:rPr>
        <w:b/>
        <w:color w:val="666666"/>
        <w:sz w:val="17"/>
      </w:rPr>
      <w:t>SMART BUS TICKETING SYSTEM - PHAN TICH NGHIEP VU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817879">
    <w:abstractNumId w:val="8"/>
  </w:num>
  <w:num w:numId="2" w16cid:durableId="337464550">
    <w:abstractNumId w:val="6"/>
  </w:num>
  <w:num w:numId="3" w16cid:durableId="1209611174">
    <w:abstractNumId w:val="5"/>
  </w:num>
  <w:num w:numId="4" w16cid:durableId="795295600">
    <w:abstractNumId w:val="4"/>
  </w:num>
  <w:num w:numId="5" w16cid:durableId="1510565482">
    <w:abstractNumId w:val="7"/>
  </w:num>
  <w:num w:numId="6" w16cid:durableId="784271083">
    <w:abstractNumId w:val="3"/>
  </w:num>
  <w:num w:numId="7" w16cid:durableId="1107387959">
    <w:abstractNumId w:val="2"/>
  </w:num>
  <w:num w:numId="8" w16cid:durableId="890387022">
    <w:abstractNumId w:val="1"/>
  </w:num>
  <w:num w:numId="9" w16cid:durableId="76743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D5E"/>
    <w:rsid w:val="00326F90"/>
    <w:rsid w:val="0044107C"/>
    <w:rsid w:val="00700B98"/>
    <w:rsid w:val="00AA1D8D"/>
    <w:rsid w:val="00B47730"/>
    <w:rsid w:val="00CB0664"/>
    <w:rsid w:val="00EC1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3D182"/>
  <w14:defaultImageDpi w14:val="300"/>
  <w15:docId w15:val="{739BE559-E86A-47B7-AB9B-7FDABEEC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700B98"/>
    <w:pPr>
      <w:keepNext/>
      <w:keepLines/>
      <w:spacing w:before="480" w:after="0"/>
      <w:outlineLvl w:val="0"/>
    </w:pPr>
    <w:rPr>
      <w:rFonts w:ascii="Times New Roman" w:eastAsiaTheme="majorEastAsia" w:hAnsi="Times New Roman" w:cs="Times New Roman"/>
      <w:b/>
      <w:bCs/>
      <w:color w:val="000000" w:themeColor="text1"/>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00B98"/>
    <w:rPr>
      <w:rFonts w:ascii="Times New Roman" w:eastAsiaTheme="majorEastAsia" w:hAnsi="Times New Roman" w:cs="Times New Roman"/>
      <w:b/>
      <w:bCs/>
      <w:color w:val="000000" w:themeColor="tex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8527</Words>
  <Characters>48605</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2026-10-03T08:51:00Z</dcterms:modified>
  <cp:category/>
</cp:coreProperties>
</file>